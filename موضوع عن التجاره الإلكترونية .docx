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AB2FD" w14:textId="77777777" w:rsidR="00977D1C" w:rsidRDefault="00977D1C">
      <w:pPr>
        <w:spacing w:before="720"/>
        <w:rPr>
          <w:lang w:bidi="ar-EG"/>
        </w:rPr>
      </w:pPr>
    </w:p>
    <w:p w14:paraId="68F18E7E" w14:textId="2B402B99" w:rsidR="00977D1C" w:rsidRDefault="00000000">
      <w:pPr>
        <w:bidi/>
        <w:jc w:val="center"/>
      </w:pPr>
      <w:r>
        <w:rPr>
          <w:b/>
          <w:color w:val="1A365D"/>
          <w:sz w:val="52"/>
        </w:rPr>
        <w:t>التجارة</w:t>
      </w:r>
      <w:r>
        <w:rPr>
          <w:b/>
          <w:color w:val="1A365D"/>
          <w:sz w:val="52"/>
        </w:rPr>
        <w:t xml:space="preserve"> </w:t>
      </w:r>
      <w:r>
        <w:rPr>
          <w:b/>
          <w:color w:val="1A365D"/>
          <w:sz w:val="52"/>
        </w:rPr>
        <w:t>الإلكترونية</w:t>
      </w:r>
    </w:p>
    <w:p w14:paraId="15F457E9" w14:textId="38248008" w:rsidR="00977D1C" w:rsidRDefault="00000000">
      <w:pPr>
        <w:bidi/>
        <w:spacing w:after="560"/>
        <w:jc w:val="center"/>
        <w:rPr>
          <w:lang w:bidi="ar-EG"/>
        </w:rPr>
      </w:pPr>
      <w:r>
        <w:rPr>
          <w:color w:val="0D9488"/>
          <w:sz w:val="28"/>
        </w:rPr>
        <w:t>آليات</w:t>
      </w:r>
      <w:r>
        <w:rPr>
          <w:color w:val="0D9488"/>
          <w:sz w:val="28"/>
        </w:rPr>
        <w:t xml:space="preserve"> </w:t>
      </w:r>
      <w:r>
        <w:rPr>
          <w:color w:val="0D9488"/>
          <w:sz w:val="28"/>
        </w:rPr>
        <w:t>عرض</w:t>
      </w:r>
      <w:r>
        <w:rPr>
          <w:color w:val="0D9488"/>
          <w:sz w:val="28"/>
        </w:rPr>
        <w:t xml:space="preserve"> </w:t>
      </w:r>
      <w:r>
        <w:rPr>
          <w:color w:val="0D9488"/>
          <w:sz w:val="28"/>
        </w:rPr>
        <w:t>المنتجات</w:t>
      </w:r>
      <w:r>
        <w:rPr>
          <w:color w:val="0D9488"/>
          <w:sz w:val="28"/>
        </w:rPr>
        <w:t xml:space="preserve"> </w:t>
      </w:r>
      <w:r>
        <w:rPr>
          <w:color w:val="0D9488"/>
          <w:sz w:val="28"/>
        </w:rPr>
        <w:t>ودورة</w:t>
      </w:r>
      <w:r>
        <w:rPr>
          <w:color w:val="0D9488"/>
          <w:sz w:val="28"/>
        </w:rPr>
        <w:t xml:space="preserve"> </w:t>
      </w:r>
      <w:r>
        <w:rPr>
          <w:color w:val="0D9488"/>
          <w:sz w:val="28"/>
        </w:rPr>
        <w:t>استقبال</w:t>
      </w:r>
      <w:r>
        <w:rPr>
          <w:color w:val="0D9488"/>
          <w:sz w:val="28"/>
        </w:rPr>
        <w:t xml:space="preserve"> </w:t>
      </w:r>
      <w:r>
        <w:rPr>
          <w:color w:val="0D9488"/>
          <w:sz w:val="28"/>
        </w:rPr>
        <w:t>ومعالجة</w:t>
      </w:r>
      <w:r>
        <w:rPr>
          <w:color w:val="0D9488"/>
          <w:sz w:val="28"/>
        </w:rPr>
        <w:t xml:space="preserve"> </w:t>
      </w:r>
      <w:r>
        <w:rPr>
          <w:color w:val="0D9488"/>
          <w:sz w:val="28"/>
        </w:rPr>
        <w:t>الطلبات</w:t>
      </w:r>
      <w:r>
        <w:rPr>
          <w:color w:val="0D9488"/>
          <w:sz w:val="28"/>
        </w:rPr>
        <w:t xml:space="preserve"> </w:t>
      </w:r>
      <w:r>
        <w:rPr>
          <w:color w:val="0D9488"/>
          <w:sz w:val="28"/>
        </w:rPr>
        <w:t>في</w:t>
      </w:r>
      <w:r>
        <w:rPr>
          <w:color w:val="0D9488"/>
          <w:sz w:val="28"/>
        </w:rPr>
        <w:t xml:space="preserve"> </w:t>
      </w:r>
      <w:r>
        <w:rPr>
          <w:color w:val="0D9488"/>
          <w:sz w:val="28"/>
        </w:rPr>
        <w:t>المتاجر</w:t>
      </w:r>
      <w:r>
        <w:rPr>
          <w:color w:val="0D9488"/>
          <w:sz w:val="28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977D1C" w14:paraId="5926CCB3" w14:textId="77777777">
        <w:trPr>
          <w:jc w:val="center"/>
        </w:trPr>
        <w:tc>
          <w:tcPr>
            <w:tcW w:w="468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DD3AD8" w14:textId="32F1ADB2" w:rsidR="00977D1C" w:rsidRPr="00317F29" w:rsidRDefault="009051DF" w:rsidP="00317F29">
            <w:pPr>
              <w:bidi/>
              <w:rPr>
                <w:b/>
              </w:rPr>
            </w:pPr>
            <w:r>
              <w:rPr>
                <w:rFonts w:hint="cs"/>
                <w:b/>
                <w:rtl/>
              </w:rPr>
              <w:t xml:space="preserve">     الموضوع</w:t>
            </w:r>
            <w:r w:rsidR="00317F29">
              <w:rPr>
                <w:rFonts w:hint="cs"/>
                <w:rtl/>
                <w:lang w:bidi="ar-EG"/>
              </w:rPr>
              <w:t xml:space="preserve">: </w:t>
            </w:r>
            <w:proofErr w:type="spellStart"/>
            <w:r w:rsidRPr="00317F29">
              <w:rPr>
                <w:rFonts w:hint="cs"/>
                <w:color w:val="C0504D" w:themeColor="accent2"/>
                <w:rtl/>
                <w:lang w:bidi="ar-EG"/>
              </w:rPr>
              <w:t>التجاره</w:t>
            </w:r>
            <w:proofErr w:type="spellEnd"/>
            <w:r w:rsidR="005C69C1" w:rsidRPr="00317F29">
              <w:rPr>
                <w:rFonts w:hint="cs"/>
                <w:color w:val="C0504D" w:themeColor="accent2"/>
                <w:rtl/>
                <w:lang w:bidi="ar-EG"/>
              </w:rPr>
              <w:t xml:space="preserve"> </w:t>
            </w:r>
            <w:proofErr w:type="spellStart"/>
            <w:r w:rsidRPr="00317F29">
              <w:rPr>
                <w:color w:val="C0504D" w:themeColor="accent2"/>
              </w:rPr>
              <w:t>الإلكترونية</w:t>
            </w:r>
            <w:proofErr w:type="spellEnd"/>
          </w:p>
        </w:tc>
        <w:tc>
          <w:tcPr>
            <w:tcW w:w="468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2748F6" w14:textId="4C52EAF1" w:rsidR="00977D1C" w:rsidRDefault="00000000">
            <w:pPr>
              <w:bidi/>
              <w:jc w:val="right"/>
              <w:rPr>
                <w:lang w:bidi="ar-EG"/>
              </w:rPr>
            </w:pPr>
            <w:r>
              <w:rPr>
                <w:b/>
              </w:rPr>
              <w:t>إعداد</w:t>
            </w:r>
            <w:r>
              <w:rPr>
                <w:b/>
              </w:rPr>
              <w:t>:</w:t>
            </w:r>
            <w:r w:rsidRPr="00317F29">
              <w:rPr>
                <w:color w:val="C0504D" w:themeColor="accent2"/>
              </w:rPr>
              <w:t>بحث</w:t>
            </w:r>
          </w:p>
        </w:tc>
      </w:tr>
      <w:tr w:rsidR="00977D1C" w14:paraId="385E9D8E" w14:textId="77777777">
        <w:trPr>
          <w:jc w:val="center"/>
        </w:trPr>
        <w:tc>
          <w:tcPr>
            <w:tcW w:w="468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D33D56" w14:textId="2B05CD2E" w:rsidR="004E49BF" w:rsidRDefault="00862DC6" w:rsidP="004E49BF">
            <w:pPr>
              <w:bidi/>
              <w:rPr>
                <w:rtl/>
                <w:lang w:bidi="ar-EG"/>
              </w:rPr>
            </w:pPr>
            <w:r>
              <w:rPr>
                <w:rFonts w:hint="cs"/>
                <w:b/>
                <w:rtl/>
              </w:rPr>
              <w:t xml:space="preserve">   الاسم:</w:t>
            </w:r>
            <w:r w:rsidRPr="00213D50">
              <w:rPr>
                <w:rFonts w:hint="cs"/>
                <w:b/>
                <w:color w:val="C0504D" w:themeColor="accent2"/>
                <w:lang w:bidi="ar-EG"/>
              </w:rPr>
              <w:t>yasmeen tamer</w:t>
            </w:r>
            <w:r w:rsidR="005C69C1" w:rsidRPr="00213D50">
              <w:rPr>
                <w:rFonts w:hint="cs"/>
                <w:b/>
                <w:color w:val="C0504D" w:themeColor="accent2"/>
                <w:lang w:bidi="ar-EG"/>
              </w:rPr>
              <w:t xml:space="preserve"> </w:t>
            </w:r>
            <w:r w:rsidR="00593D21" w:rsidRPr="00213D50">
              <w:rPr>
                <w:rFonts w:hint="cs"/>
                <w:b/>
                <w:color w:val="C0504D" w:themeColor="accent2"/>
                <w:lang w:bidi="ar-EG"/>
              </w:rPr>
              <w:t xml:space="preserve">Elsayed </w:t>
            </w:r>
            <w:r w:rsidR="00267273" w:rsidRPr="00213D50">
              <w:rPr>
                <w:rFonts w:hint="cs"/>
                <w:b/>
                <w:color w:val="C0504D" w:themeColor="accent2"/>
                <w:lang w:bidi="ar-EG"/>
              </w:rPr>
              <w:t>abd elaziz</w:t>
            </w:r>
            <w:r w:rsidR="009C2A52">
              <w:rPr>
                <w:rFonts w:hint="cs"/>
                <w:b/>
                <w:color w:val="C0504D" w:themeColor="accent2"/>
                <w:lang w:bidi="ar-EG"/>
              </w:rPr>
              <w:t xml:space="preserve"> </w:t>
            </w:r>
            <w:r w:rsidR="00267273">
              <w:rPr>
                <w:rFonts w:hint="cs"/>
                <w:lang w:bidi="ar-EG"/>
              </w:rPr>
              <w:t xml:space="preserve"> </w:t>
            </w:r>
          </w:p>
          <w:p w14:paraId="4087C5DF" w14:textId="6564A2A6" w:rsidR="00977D1C" w:rsidRPr="007937CF" w:rsidRDefault="004E49BF" w:rsidP="00060053">
            <w:pPr>
              <w:bidi/>
              <w:rPr>
                <w:b/>
                <w:bCs/>
                <w:lang w:bidi="ar-EG"/>
              </w:rPr>
            </w:pPr>
            <w:r>
              <w:rPr>
                <w:rFonts w:hint="cs"/>
                <w:lang w:bidi="ar-EG"/>
              </w:rPr>
              <w:t xml:space="preserve"> </w:t>
            </w:r>
            <w:r w:rsidR="00267273">
              <w:rPr>
                <w:rFonts w:hint="cs"/>
                <w:lang w:bidi="ar-EG"/>
              </w:rPr>
              <w:t xml:space="preserve"> </w:t>
            </w:r>
            <w:r>
              <w:rPr>
                <w:rFonts w:hint="cs"/>
                <w:rtl/>
                <w:lang w:bidi="ar-EG"/>
              </w:rPr>
              <w:t>الرقم الجامعي</w:t>
            </w:r>
            <w:r w:rsidR="008F5D5D">
              <w:rPr>
                <w:rFonts w:hint="cs"/>
                <w:rtl/>
                <w:lang w:bidi="ar-EG"/>
              </w:rPr>
              <w:t xml:space="preserve">: </w:t>
            </w:r>
            <w:r w:rsidR="00AE5103" w:rsidRPr="007A7F08">
              <w:rPr>
                <w:rFonts w:hint="cs"/>
                <w:b/>
                <w:bCs/>
                <w:color w:val="C0504D" w:themeColor="accent2"/>
                <w:rtl/>
                <w:lang w:bidi="ar-EG"/>
              </w:rPr>
              <w:t>2501429</w:t>
            </w:r>
          </w:p>
        </w:tc>
        <w:tc>
          <w:tcPr>
            <w:tcW w:w="468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BEC37F" w14:textId="77777777" w:rsidR="00977D1C" w:rsidRDefault="00000000">
            <w:pPr>
              <w:bidi/>
              <w:jc w:val="right"/>
            </w:pPr>
            <w:r>
              <w:rPr>
                <w:b/>
              </w:rPr>
              <w:t>عدد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الصفحات</w:t>
            </w:r>
            <w:r>
              <w:rPr>
                <w:b/>
              </w:rPr>
              <w:t xml:space="preserve">: </w:t>
            </w:r>
            <w:r w:rsidRPr="00213D50">
              <w:rPr>
                <w:color w:val="C0504D" w:themeColor="accent2"/>
              </w:rPr>
              <w:t xml:space="preserve">4 </w:t>
            </w:r>
            <w:r w:rsidRPr="00213D50">
              <w:rPr>
                <w:color w:val="C0504D" w:themeColor="accent2"/>
              </w:rPr>
              <w:t>صفحات</w:t>
            </w:r>
            <w:r w:rsidRPr="00213D50">
              <w:rPr>
                <w:color w:val="C0504D" w:themeColor="accent2"/>
              </w:rPr>
              <w:t xml:space="preserve"> </w:t>
            </w:r>
            <w:r w:rsidRPr="00213D50">
              <w:rPr>
                <w:color w:val="C0504D" w:themeColor="accent2"/>
              </w:rPr>
              <w:t>منسقة</w:t>
            </w:r>
          </w:p>
        </w:tc>
      </w:tr>
    </w:tbl>
    <w:p w14:paraId="20CF0FD4" w14:textId="77777777" w:rsidR="00977D1C" w:rsidRDefault="00977D1C">
      <w:pPr>
        <w:spacing w:after="400"/>
      </w:pPr>
    </w:p>
    <w:p w14:paraId="429EF72E" w14:textId="77777777" w:rsidR="00977D1C" w:rsidRDefault="00000000">
      <w:pPr>
        <w:pBdr>
          <w:bottom w:val="single" w:sz="12" w:space="4" w:color="0D9488"/>
        </w:pBdr>
        <w:bidi/>
        <w:spacing w:before="360"/>
        <w:jc w:val="right"/>
      </w:pPr>
      <w:r>
        <w:rPr>
          <w:b/>
          <w:color w:val="1A365D"/>
          <w:sz w:val="36"/>
        </w:rPr>
        <w:t>المقدمة</w:t>
      </w:r>
    </w:p>
    <w:p w14:paraId="677D7E45" w14:textId="77777777" w:rsidR="00977D1C" w:rsidRDefault="00000000">
      <w:pPr>
        <w:bidi/>
        <w:jc w:val="both"/>
      </w:pPr>
      <w:r>
        <w:t>شهد</w:t>
      </w:r>
      <w:r>
        <w:t xml:space="preserve"> </w:t>
      </w:r>
      <w:r>
        <w:t>العالم</w:t>
      </w:r>
      <w:r>
        <w:t xml:space="preserve"> </w:t>
      </w:r>
      <w:r>
        <w:t>خلال</w:t>
      </w:r>
      <w:r>
        <w:t xml:space="preserve"> </w:t>
      </w:r>
      <w:r>
        <w:t>العقود</w:t>
      </w:r>
      <w:r>
        <w:t xml:space="preserve"> </w:t>
      </w:r>
      <w:r>
        <w:t>الأخيرة</w:t>
      </w:r>
      <w:r>
        <w:t xml:space="preserve"> </w:t>
      </w:r>
      <w:r>
        <w:t>تحولاً</w:t>
      </w:r>
      <w:r>
        <w:t xml:space="preserve"> </w:t>
      </w:r>
      <w:r>
        <w:t>جذرياً</w:t>
      </w:r>
      <w:r>
        <w:t xml:space="preserve"> </w:t>
      </w:r>
      <w:r>
        <w:t>في</w:t>
      </w:r>
      <w:r>
        <w:t xml:space="preserve"> </w:t>
      </w:r>
      <w:r>
        <w:t>مفاهيم</w:t>
      </w:r>
      <w:r>
        <w:t xml:space="preserve"> </w:t>
      </w:r>
      <w:r>
        <w:t>البيع</w:t>
      </w:r>
      <w:r>
        <w:t xml:space="preserve"> </w:t>
      </w:r>
      <w:r>
        <w:t>والشراء،</w:t>
      </w:r>
      <w:r>
        <w:t xml:space="preserve"> </w:t>
      </w:r>
      <w:r>
        <w:t>حيث</w:t>
      </w:r>
      <w:r>
        <w:t xml:space="preserve"> </w:t>
      </w:r>
      <w:r>
        <w:t>انتقلت</w:t>
      </w:r>
      <w:r>
        <w:t xml:space="preserve"> </w:t>
      </w:r>
      <w:r>
        <w:t>الأسواق</w:t>
      </w:r>
      <w:r>
        <w:t xml:space="preserve"> </w:t>
      </w:r>
      <w:r>
        <w:t>من</w:t>
      </w:r>
      <w:r>
        <w:t xml:space="preserve"> </w:t>
      </w:r>
      <w:r>
        <w:t>مساحاتها</w:t>
      </w:r>
      <w:r>
        <w:t xml:space="preserve"> </w:t>
      </w:r>
      <w:r>
        <w:t>التقليدية</w:t>
      </w:r>
      <w:r>
        <w:t xml:space="preserve"> </w:t>
      </w:r>
      <w:r>
        <w:t>الملموسة</w:t>
      </w:r>
      <w:r>
        <w:t xml:space="preserve"> </w:t>
      </w:r>
      <w:r>
        <w:t>إلى</w:t>
      </w:r>
      <w:r>
        <w:t xml:space="preserve"> </w:t>
      </w:r>
      <w:r>
        <w:t>الفضاء</w:t>
      </w:r>
      <w:r>
        <w:t xml:space="preserve"> </w:t>
      </w:r>
      <w:r>
        <w:t>الرقمي</w:t>
      </w:r>
      <w:r>
        <w:t xml:space="preserve"> </w:t>
      </w:r>
      <w:r>
        <w:t>الشاسع</w:t>
      </w:r>
      <w:r>
        <w:t xml:space="preserve">. </w:t>
      </w:r>
      <w:r>
        <w:t>تُعرف</w:t>
      </w:r>
      <w:r>
        <w:t xml:space="preserve"> </w:t>
      </w:r>
      <w:r>
        <w:t>التجارة</w:t>
      </w:r>
      <w:r>
        <w:t xml:space="preserve"> </w:t>
      </w:r>
      <w:r>
        <w:t>الإلكترونية</w:t>
      </w:r>
      <w:r>
        <w:t xml:space="preserve"> (E-Commerce) </w:t>
      </w:r>
      <w:r>
        <w:t>بأنها</w:t>
      </w:r>
      <w:r>
        <w:t xml:space="preserve"> </w:t>
      </w:r>
      <w:r>
        <w:t>عملية</w:t>
      </w:r>
      <w:r>
        <w:t xml:space="preserve"> </w:t>
      </w:r>
      <w:r>
        <w:t>شراء</w:t>
      </w:r>
      <w:r>
        <w:t xml:space="preserve"> </w:t>
      </w:r>
      <w:r>
        <w:t>وبيع</w:t>
      </w:r>
      <w:r>
        <w:t xml:space="preserve"> </w:t>
      </w:r>
      <w:r>
        <w:t>البضائع</w:t>
      </w:r>
      <w:r>
        <w:t xml:space="preserve"> </w:t>
      </w:r>
      <w:r>
        <w:t>والخدمات</w:t>
      </w:r>
      <w:r>
        <w:t xml:space="preserve"> </w:t>
      </w:r>
      <w:r>
        <w:t>وإجراء</w:t>
      </w:r>
      <w:r>
        <w:t xml:space="preserve"> </w:t>
      </w:r>
      <w:r>
        <w:t>المعاملات</w:t>
      </w:r>
      <w:r>
        <w:t xml:space="preserve"> </w:t>
      </w:r>
      <w:r>
        <w:t>المالية</w:t>
      </w:r>
      <w:r>
        <w:t xml:space="preserve"> </w:t>
      </w:r>
      <w:r>
        <w:t>باستخدام</w:t>
      </w:r>
      <w:r>
        <w:t xml:space="preserve"> </w:t>
      </w:r>
      <w:r>
        <w:t>شبكة</w:t>
      </w:r>
      <w:r>
        <w:t xml:space="preserve"> </w:t>
      </w:r>
      <w:r>
        <w:t>الإنترنت</w:t>
      </w:r>
      <w:r>
        <w:t xml:space="preserve">. </w:t>
      </w:r>
      <w:r>
        <w:t>أصبحت</w:t>
      </w:r>
      <w:r>
        <w:t xml:space="preserve"> </w:t>
      </w:r>
      <w:r>
        <w:t>هذه</w:t>
      </w:r>
      <w:r>
        <w:t xml:space="preserve"> </w:t>
      </w:r>
      <w:r>
        <w:t>المنظومة</w:t>
      </w:r>
      <w:r>
        <w:t xml:space="preserve"> </w:t>
      </w:r>
      <w:r>
        <w:t>اليوم</w:t>
      </w:r>
      <w:r>
        <w:t xml:space="preserve"> </w:t>
      </w:r>
      <w:r>
        <w:t>العصب</w:t>
      </w:r>
      <w:r>
        <w:t xml:space="preserve"> </w:t>
      </w:r>
      <w:r>
        <w:t>الرئيسي</w:t>
      </w:r>
      <w:r>
        <w:t xml:space="preserve"> </w:t>
      </w:r>
      <w:r>
        <w:t>للاقتصاد</w:t>
      </w:r>
      <w:r>
        <w:t xml:space="preserve"> </w:t>
      </w:r>
      <w:r>
        <w:t>العالمي</w:t>
      </w:r>
      <w:r>
        <w:t xml:space="preserve"> </w:t>
      </w:r>
      <w:r>
        <w:t>الحديث،</w:t>
      </w:r>
      <w:r>
        <w:t xml:space="preserve"> </w:t>
      </w:r>
      <w:r>
        <w:t>لما</w:t>
      </w:r>
      <w:r>
        <w:t xml:space="preserve"> </w:t>
      </w:r>
      <w:r>
        <w:t>توفره</w:t>
      </w:r>
      <w:r>
        <w:t xml:space="preserve"> </w:t>
      </w:r>
      <w:r>
        <w:t>من</w:t>
      </w:r>
      <w:r>
        <w:t xml:space="preserve"> </w:t>
      </w:r>
      <w:r>
        <w:t>مرونة</w:t>
      </w:r>
      <w:r>
        <w:t xml:space="preserve"> </w:t>
      </w:r>
      <w:r>
        <w:t>عالية</w:t>
      </w:r>
      <w:r>
        <w:t xml:space="preserve"> </w:t>
      </w:r>
      <w:r>
        <w:t>وإمكانية</w:t>
      </w:r>
      <w:r>
        <w:t xml:space="preserve"> </w:t>
      </w:r>
      <w:r>
        <w:t>الوصول</w:t>
      </w:r>
      <w:r>
        <w:t xml:space="preserve"> </w:t>
      </w:r>
      <w:r>
        <w:t>إلى</w:t>
      </w:r>
      <w:r>
        <w:t xml:space="preserve"> </w:t>
      </w:r>
      <w:r>
        <w:t>الملايين</w:t>
      </w:r>
      <w:r>
        <w:t xml:space="preserve"> </w:t>
      </w:r>
      <w:r>
        <w:t>من</w:t>
      </w:r>
      <w:r>
        <w:t xml:space="preserve"> </w:t>
      </w:r>
      <w:r>
        <w:t>المستهلكين</w:t>
      </w:r>
      <w:r>
        <w:t xml:space="preserve"> </w:t>
      </w:r>
      <w:r>
        <w:t>حول</w:t>
      </w:r>
      <w:r>
        <w:t xml:space="preserve"> </w:t>
      </w:r>
      <w:r>
        <w:t>العالم</w:t>
      </w:r>
      <w:r>
        <w:t xml:space="preserve"> </w:t>
      </w:r>
      <w:r>
        <w:t>على</w:t>
      </w:r>
      <w:r>
        <w:t xml:space="preserve"> </w:t>
      </w:r>
      <w:r>
        <w:t>مدار</w:t>
      </w:r>
      <w:r>
        <w:t xml:space="preserve"> 24 </w:t>
      </w:r>
      <w:r>
        <w:t>ساعة</w:t>
      </w:r>
      <w:r>
        <w:t xml:space="preserve"> </w:t>
      </w:r>
      <w:r>
        <w:t>طوال</w:t>
      </w:r>
      <w:r>
        <w:t xml:space="preserve"> </w:t>
      </w:r>
      <w:r>
        <w:t>أيام</w:t>
      </w:r>
      <w:r>
        <w:t xml:space="preserve"> </w:t>
      </w:r>
      <w:r>
        <w:t>الأسبوع</w:t>
      </w:r>
      <w:r>
        <w:t xml:space="preserve"> </w:t>
      </w:r>
      <w:r>
        <w:t>دون</w:t>
      </w:r>
      <w:r>
        <w:t xml:space="preserve"> </w:t>
      </w:r>
      <w:r>
        <w:t>التقيد</w:t>
      </w:r>
      <w:r>
        <w:t xml:space="preserve"> </w:t>
      </w:r>
      <w:r>
        <w:t>بالحدود</w:t>
      </w:r>
      <w:r>
        <w:t xml:space="preserve"> </w:t>
      </w:r>
      <w:r>
        <w:t>الجغرافية</w:t>
      </w:r>
      <w:r>
        <w:t>.</w:t>
      </w:r>
    </w:p>
    <w:p w14:paraId="5461FFBF" w14:textId="77777777" w:rsidR="00977D1C" w:rsidRDefault="00000000">
      <w:pPr>
        <w:bidi/>
        <w:jc w:val="both"/>
      </w:pPr>
      <w:r>
        <w:t>إن</w:t>
      </w:r>
      <w:r>
        <w:t xml:space="preserve"> </w:t>
      </w:r>
      <w:r>
        <w:t>نجاح</w:t>
      </w:r>
      <w:r>
        <w:t xml:space="preserve"> </w:t>
      </w:r>
      <w:r>
        <w:t>أي</w:t>
      </w:r>
      <w:r>
        <w:t xml:space="preserve"> </w:t>
      </w:r>
      <w:r>
        <w:t>متجر</w:t>
      </w:r>
      <w:r>
        <w:t xml:space="preserve"> </w:t>
      </w:r>
      <w:r>
        <w:t>إلكتروني</w:t>
      </w:r>
      <w:r>
        <w:t xml:space="preserve"> </w:t>
      </w:r>
      <w:r>
        <w:t>لا</w:t>
      </w:r>
      <w:r>
        <w:t xml:space="preserve"> </w:t>
      </w:r>
      <w:r>
        <w:t>يتوقف</w:t>
      </w:r>
      <w:r>
        <w:t xml:space="preserve"> </w:t>
      </w:r>
      <w:r>
        <w:t>فقط</w:t>
      </w:r>
      <w:r>
        <w:t xml:space="preserve"> </w:t>
      </w:r>
      <w:r>
        <w:t>على</w:t>
      </w:r>
      <w:r>
        <w:t xml:space="preserve"> </w:t>
      </w:r>
      <w:r>
        <w:t>جودة</w:t>
      </w:r>
      <w:r>
        <w:t xml:space="preserve"> </w:t>
      </w:r>
      <w:r>
        <w:t>المنتجات</w:t>
      </w:r>
      <w:r>
        <w:t xml:space="preserve"> </w:t>
      </w:r>
      <w:r>
        <w:t>المعروضة،</w:t>
      </w:r>
      <w:r>
        <w:t xml:space="preserve"> </w:t>
      </w:r>
      <w:r>
        <w:t>بل</w:t>
      </w:r>
      <w:r>
        <w:t xml:space="preserve"> </w:t>
      </w:r>
      <w:r>
        <w:t>يعتمد</w:t>
      </w:r>
      <w:r>
        <w:t xml:space="preserve"> </w:t>
      </w:r>
      <w:r>
        <w:t>بالأساس</w:t>
      </w:r>
      <w:r>
        <w:t xml:space="preserve"> </w:t>
      </w:r>
      <w:r>
        <w:t>على</w:t>
      </w:r>
      <w:r>
        <w:t xml:space="preserve"> </w:t>
      </w:r>
      <w:r>
        <w:t>البنية</w:t>
      </w:r>
      <w:r>
        <w:t xml:space="preserve"> </w:t>
      </w:r>
      <w:r>
        <w:t>التكنولوجية</w:t>
      </w:r>
      <w:r>
        <w:t xml:space="preserve"> </w:t>
      </w:r>
      <w:r>
        <w:t>والتنظيمية</w:t>
      </w:r>
      <w:r>
        <w:t xml:space="preserve"> </w:t>
      </w:r>
      <w:r>
        <w:t>التي</w:t>
      </w:r>
      <w:r>
        <w:t xml:space="preserve"> </w:t>
      </w:r>
      <w:r>
        <w:t>تدير</w:t>
      </w:r>
      <w:r>
        <w:t xml:space="preserve"> </w:t>
      </w:r>
      <w:r>
        <w:t>التجربة</w:t>
      </w:r>
      <w:r>
        <w:t xml:space="preserve"> </w:t>
      </w:r>
      <w:r>
        <w:t>الرقمية</w:t>
      </w:r>
      <w:r>
        <w:t xml:space="preserve"> </w:t>
      </w:r>
      <w:r>
        <w:t>للعميل</w:t>
      </w:r>
      <w:r>
        <w:t xml:space="preserve">. </w:t>
      </w:r>
      <w:r>
        <w:t>تبدأ</w:t>
      </w:r>
      <w:r>
        <w:t xml:space="preserve"> </w:t>
      </w:r>
      <w:r>
        <w:t>هذه</w:t>
      </w:r>
      <w:r>
        <w:t xml:space="preserve"> </w:t>
      </w:r>
      <w:r>
        <w:t>التجربة</w:t>
      </w:r>
      <w:r>
        <w:t xml:space="preserve"> </w:t>
      </w:r>
      <w:r>
        <w:t>بكيفية</w:t>
      </w:r>
      <w:r>
        <w:t xml:space="preserve"> </w:t>
      </w:r>
      <w:r>
        <w:t>عرض</w:t>
      </w:r>
      <w:r>
        <w:t xml:space="preserve"> </w:t>
      </w:r>
      <w:r>
        <w:t>المنتجات</w:t>
      </w:r>
      <w:r>
        <w:t xml:space="preserve"> </w:t>
      </w:r>
      <w:r>
        <w:t>بأسلوب</w:t>
      </w:r>
      <w:r>
        <w:t xml:space="preserve"> </w:t>
      </w:r>
      <w:r>
        <w:t>جاذب</w:t>
      </w:r>
      <w:r>
        <w:t xml:space="preserve"> </w:t>
      </w:r>
      <w:r>
        <w:t>ومنظم</w:t>
      </w:r>
      <w:r>
        <w:t xml:space="preserve"> </w:t>
      </w:r>
      <w:r>
        <w:t>يسهل</w:t>
      </w:r>
      <w:r>
        <w:t xml:space="preserve"> </w:t>
      </w:r>
      <w:r>
        <w:t>عملية</w:t>
      </w:r>
      <w:r>
        <w:t xml:space="preserve"> </w:t>
      </w:r>
      <w:r>
        <w:t>الاكتشاف</w:t>
      </w:r>
      <w:r>
        <w:t xml:space="preserve"> </w:t>
      </w:r>
      <w:r>
        <w:t>والشراء،</w:t>
      </w:r>
      <w:r>
        <w:t xml:space="preserve"> </w:t>
      </w:r>
      <w:r>
        <w:t>وتكتمل</w:t>
      </w:r>
      <w:r>
        <w:t xml:space="preserve"> </w:t>
      </w:r>
      <w:r>
        <w:t>عبر</w:t>
      </w:r>
      <w:r>
        <w:t xml:space="preserve"> </w:t>
      </w:r>
      <w:r>
        <w:t>دورة</w:t>
      </w:r>
      <w:r>
        <w:t xml:space="preserve"> </w:t>
      </w:r>
      <w:r>
        <w:t>عمل</w:t>
      </w:r>
      <w:r>
        <w:t xml:space="preserve"> </w:t>
      </w:r>
      <w:r>
        <w:t>دقيقة</w:t>
      </w:r>
      <w:r>
        <w:t xml:space="preserve"> </w:t>
      </w:r>
      <w:r>
        <w:t>ومعقدة</w:t>
      </w:r>
      <w:r>
        <w:t xml:space="preserve"> </w:t>
      </w:r>
      <w:r>
        <w:t>تُعرف</w:t>
      </w:r>
      <w:r>
        <w:t xml:space="preserve"> </w:t>
      </w:r>
      <w:r>
        <w:t>بمعالجة</w:t>
      </w:r>
      <w:r>
        <w:t xml:space="preserve"> </w:t>
      </w:r>
      <w:r>
        <w:t>الطلبات</w:t>
      </w:r>
      <w:r>
        <w:t xml:space="preserve"> (Order Processing). </w:t>
      </w:r>
      <w:r>
        <w:t>تهدف</w:t>
      </w:r>
      <w:r>
        <w:t xml:space="preserve"> </w:t>
      </w:r>
      <w:r>
        <w:t>هذه</w:t>
      </w:r>
      <w:r>
        <w:t xml:space="preserve"> </w:t>
      </w:r>
      <w:r>
        <w:t>الدراسة</w:t>
      </w:r>
      <w:r>
        <w:t xml:space="preserve"> </w:t>
      </w:r>
      <w:r>
        <w:t>إلى</w:t>
      </w:r>
      <w:r>
        <w:t xml:space="preserve"> </w:t>
      </w:r>
      <w:r>
        <w:t>تشريح</w:t>
      </w:r>
      <w:r>
        <w:t xml:space="preserve"> </w:t>
      </w:r>
      <w:r>
        <w:t>هاتين</w:t>
      </w:r>
      <w:r>
        <w:t xml:space="preserve"> </w:t>
      </w:r>
      <w:r>
        <w:t>العمليتين</w:t>
      </w:r>
      <w:r>
        <w:t xml:space="preserve"> </w:t>
      </w:r>
      <w:r>
        <w:t>الجوهرتين</w:t>
      </w:r>
      <w:r>
        <w:t xml:space="preserve"> </w:t>
      </w:r>
      <w:r>
        <w:t>بشكٍل</w:t>
      </w:r>
      <w:r>
        <w:t xml:space="preserve"> </w:t>
      </w:r>
      <w:r>
        <w:t>مفصل</w:t>
      </w:r>
      <w:r>
        <w:t xml:space="preserve"> </w:t>
      </w:r>
      <w:r>
        <w:t>لتوضيح</w:t>
      </w:r>
      <w:r>
        <w:t xml:space="preserve"> </w:t>
      </w:r>
      <w:r>
        <w:t>كيفية</w:t>
      </w:r>
      <w:r>
        <w:t xml:space="preserve"> </w:t>
      </w:r>
      <w:r>
        <w:t>عمل</w:t>
      </w:r>
      <w:r>
        <w:t xml:space="preserve"> </w:t>
      </w:r>
      <w:r>
        <w:t>المتاجر</w:t>
      </w:r>
      <w:r>
        <w:t xml:space="preserve"> </w:t>
      </w:r>
      <w:r>
        <w:t>الحديثة</w:t>
      </w:r>
      <w:r>
        <w:t xml:space="preserve"> </w:t>
      </w:r>
      <w:r>
        <w:t>من</w:t>
      </w:r>
      <w:r>
        <w:t xml:space="preserve"> </w:t>
      </w:r>
      <w:r>
        <w:t>الداخل</w:t>
      </w:r>
      <w:r>
        <w:t>.</w:t>
      </w:r>
    </w:p>
    <w:p w14:paraId="4E9D24B1" w14:textId="77777777" w:rsidR="00977D1C" w:rsidRPr="00254610" w:rsidRDefault="00000000">
      <w:pPr>
        <w:bidi/>
        <w:spacing w:before="280" w:after="120"/>
        <w:jc w:val="right"/>
        <w:rPr>
          <w:color w:val="9BBB59" w:themeColor="accent3"/>
          <w:u w:val="single"/>
        </w:rPr>
      </w:pPr>
      <w:r w:rsidRPr="00254610">
        <w:rPr>
          <w:b/>
          <w:color w:val="9BBB59" w:themeColor="accent3"/>
          <w:sz w:val="28"/>
          <w:u w:val="single"/>
        </w:rPr>
        <w:t>أهمية</w:t>
      </w:r>
      <w:r w:rsidRPr="00254610">
        <w:rPr>
          <w:b/>
          <w:color w:val="9BBB59" w:themeColor="accent3"/>
          <w:sz w:val="28"/>
          <w:u w:val="single"/>
        </w:rPr>
        <w:t xml:space="preserve"> </w:t>
      </w:r>
      <w:r w:rsidRPr="00254610">
        <w:rPr>
          <w:b/>
          <w:color w:val="9BBB59" w:themeColor="accent3"/>
          <w:sz w:val="28"/>
          <w:u w:val="single"/>
        </w:rPr>
        <w:t>التجارة</w:t>
      </w:r>
      <w:r w:rsidRPr="00254610">
        <w:rPr>
          <w:b/>
          <w:color w:val="9BBB59" w:themeColor="accent3"/>
          <w:sz w:val="28"/>
          <w:u w:val="single"/>
        </w:rPr>
        <w:t xml:space="preserve"> </w:t>
      </w:r>
      <w:r w:rsidRPr="00254610">
        <w:rPr>
          <w:b/>
          <w:color w:val="9BBB59" w:themeColor="accent3"/>
          <w:sz w:val="28"/>
          <w:u w:val="single"/>
        </w:rPr>
        <w:t>الإلكترونية</w:t>
      </w:r>
      <w:r w:rsidRPr="00254610">
        <w:rPr>
          <w:b/>
          <w:color w:val="9BBB59" w:themeColor="accent3"/>
          <w:sz w:val="28"/>
          <w:u w:val="single"/>
        </w:rPr>
        <w:t xml:space="preserve"> </w:t>
      </w:r>
      <w:r w:rsidRPr="00254610">
        <w:rPr>
          <w:b/>
          <w:color w:val="9BBB59" w:themeColor="accent3"/>
          <w:sz w:val="28"/>
          <w:u w:val="single"/>
        </w:rPr>
        <w:t>في</w:t>
      </w:r>
      <w:r w:rsidRPr="00254610">
        <w:rPr>
          <w:b/>
          <w:color w:val="9BBB59" w:themeColor="accent3"/>
          <w:sz w:val="28"/>
          <w:u w:val="single"/>
        </w:rPr>
        <w:t xml:space="preserve"> </w:t>
      </w:r>
      <w:r w:rsidRPr="00254610">
        <w:rPr>
          <w:b/>
          <w:color w:val="9BBB59" w:themeColor="accent3"/>
          <w:sz w:val="28"/>
          <w:u w:val="single"/>
        </w:rPr>
        <w:t>العصر</w:t>
      </w:r>
      <w:r w:rsidRPr="00254610">
        <w:rPr>
          <w:b/>
          <w:color w:val="9BBB59" w:themeColor="accent3"/>
          <w:sz w:val="28"/>
          <w:u w:val="single"/>
        </w:rPr>
        <w:t xml:space="preserve"> </w:t>
      </w:r>
      <w:r w:rsidRPr="00254610">
        <w:rPr>
          <w:b/>
          <w:color w:val="9BBB59" w:themeColor="accent3"/>
          <w:sz w:val="28"/>
          <w:u w:val="single"/>
        </w:rPr>
        <w:t>الحديث</w:t>
      </w:r>
    </w:p>
    <w:p w14:paraId="7D958020" w14:textId="0DC3EF29" w:rsidR="00977D1C" w:rsidRDefault="00000000" w:rsidP="002E0820">
      <w:pPr>
        <w:pStyle w:val="aa"/>
        <w:numPr>
          <w:ilvl w:val="0"/>
          <w:numId w:val="10"/>
        </w:numPr>
        <w:bidi/>
        <w:spacing w:after="80"/>
        <w:ind w:right="360"/>
        <w:jc w:val="right"/>
      </w:pPr>
      <w:r w:rsidRPr="002E0820">
        <w:rPr>
          <w:b/>
          <w:color w:val="0D9488"/>
        </w:rPr>
        <w:t xml:space="preserve"> </w:t>
      </w:r>
      <w:r w:rsidRPr="002E0820">
        <w:rPr>
          <w:b/>
          <w:color w:val="4F81BD" w:themeColor="accent1"/>
        </w:rPr>
        <w:t>الانتشار</w:t>
      </w:r>
      <w:r w:rsidRPr="002E0820">
        <w:rPr>
          <w:b/>
          <w:color w:val="4F81BD" w:themeColor="accent1"/>
        </w:rPr>
        <w:t xml:space="preserve"> </w:t>
      </w:r>
      <w:r w:rsidRPr="002E0820">
        <w:rPr>
          <w:b/>
          <w:color w:val="4F81BD" w:themeColor="accent1"/>
        </w:rPr>
        <w:t>الجغرافي</w:t>
      </w:r>
      <w:r w:rsidRPr="002E0820">
        <w:rPr>
          <w:b/>
          <w:color w:val="1A365D"/>
        </w:rPr>
        <w:t xml:space="preserve">: </w:t>
      </w:r>
      <w:r>
        <w:t>إلغاء</w:t>
      </w:r>
      <w:r>
        <w:t xml:space="preserve"> </w:t>
      </w:r>
      <w:r>
        <w:t>الحواجز</w:t>
      </w:r>
      <w:r>
        <w:t xml:space="preserve"> </w:t>
      </w:r>
      <w:r>
        <w:t>المكانية</w:t>
      </w:r>
      <w:r>
        <w:t xml:space="preserve"> </w:t>
      </w:r>
      <w:r>
        <w:t>والزمانية</w:t>
      </w:r>
      <w:r>
        <w:t xml:space="preserve"> </w:t>
      </w:r>
      <w:r>
        <w:t>والوصول</w:t>
      </w:r>
      <w:r>
        <w:t xml:space="preserve"> </w:t>
      </w:r>
      <w:r>
        <w:t>لأسواق</w:t>
      </w:r>
      <w:r>
        <w:t xml:space="preserve"> </w:t>
      </w:r>
      <w:r>
        <w:t>عالمية</w:t>
      </w:r>
      <w:r>
        <w:t xml:space="preserve"> </w:t>
      </w:r>
      <w:r>
        <w:t>مفتوحة</w:t>
      </w:r>
      <w:r>
        <w:t>.</w:t>
      </w:r>
    </w:p>
    <w:p w14:paraId="6B61460E" w14:textId="30BABD81" w:rsidR="00977D1C" w:rsidRDefault="00000000" w:rsidP="002E0820">
      <w:pPr>
        <w:pStyle w:val="aa"/>
        <w:numPr>
          <w:ilvl w:val="0"/>
          <w:numId w:val="10"/>
        </w:numPr>
        <w:bidi/>
        <w:spacing w:after="80"/>
        <w:ind w:right="360"/>
        <w:jc w:val="right"/>
      </w:pPr>
      <w:r w:rsidRPr="002E0820">
        <w:rPr>
          <w:b/>
          <w:color w:val="0D9488"/>
        </w:rPr>
        <w:t xml:space="preserve"> </w:t>
      </w:r>
      <w:r w:rsidRPr="003D05CE">
        <w:rPr>
          <w:b/>
          <w:color w:val="4F81BD" w:themeColor="accent1"/>
        </w:rPr>
        <w:t>خفض</w:t>
      </w:r>
      <w:r w:rsidRPr="003D05CE">
        <w:rPr>
          <w:b/>
          <w:color w:val="4F81BD" w:themeColor="accent1"/>
        </w:rPr>
        <w:t xml:space="preserve"> </w:t>
      </w:r>
      <w:r w:rsidRPr="003D05CE">
        <w:rPr>
          <w:b/>
          <w:color w:val="4F81BD" w:themeColor="accent1"/>
        </w:rPr>
        <w:t>التكاليف</w:t>
      </w:r>
      <w:r w:rsidRPr="003D05CE">
        <w:rPr>
          <w:b/>
          <w:color w:val="4F81BD" w:themeColor="accent1"/>
        </w:rPr>
        <w:t xml:space="preserve"> </w:t>
      </w:r>
      <w:r w:rsidRPr="003D05CE">
        <w:rPr>
          <w:b/>
          <w:color w:val="4F81BD" w:themeColor="accent1"/>
        </w:rPr>
        <w:t>التشغيلية</w:t>
      </w:r>
      <w:r w:rsidRPr="002E0820">
        <w:rPr>
          <w:b/>
          <w:color w:val="1A365D"/>
        </w:rPr>
        <w:t xml:space="preserve">: </w:t>
      </w:r>
      <w:r>
        <w:t>تقليل</w:t>
      </w:r>
      <w:r>
        <w:t xml:space="preserve"> </w:t>
      </w:r>
      <w:r>
        <w:t>تكاليف</w:t>
      </w:r>
      <w:r>
        <w:t xml:space="preserve"> </w:t>
      </w:r>
      <w:r>
        <w:t>الإيجار،</w:t>
      </w:r>
      <w:r>
        <w:t xml:space="preserve"> </w:t>
      </w:r>
      <w:r>
        <w:t>العمالة،</w:t>
      </w:r>
      <w:r>
        <w:t xml:space="preserve"> </w:t>
      </w:r>
      <w:r>
        <w:t>والتجهيزات</w:t>
      </w:r>
      <w:r>
        <w:t xml:space="preserve"> </w:t>
      </w:r>
      <w:r>
        <w:t>مقارنة</w:t>
      </w:r>
      <w:r>
        <w:t xml:space="preserve"> </w:t>
      </w:r>
      <w:r>
        <w:t>بالمتاجر</w:t>
      </w:r>
      <w:r>
        <w:t xml:space="preserve"> </w:t>
      </w:r>
      <w:r>
        <w:t>المباشرة</w:t>
      </w:r>
      <w:r>
        <w:t>.</w:t>
      </w:r>
    </w:p>
    <w:p w14:paraId="0DC97FA6" w14:textId="0704CDE4" w:rsidR="00977D1C" w:rsidRDefault="00000000" w:rsidP="002E0820">
      <w:pPr>
        <w:pStyle w:val="aa"/>
        <w:numPr>
          <w:ilvl w:val="0"/>
          <w:numId w:val="10"/>
        </w:numPr>
        <w:bidi/>
        <w:spacing w:after="80"/>
        <w:ind w:right="360"/>
        <w:jc w:val="right"/>
      </w:pPr>
      <w:r w:rsidRPr="002E0820">
        <w:rPr>
          <w:b/>
          <w:color w:val="0D9488"/>
        </w:rPr>
        <w:t xml:space="preserve"> </w:t>
      </w:r>
      <w:r w:rsidRPr="003D05CE">
        <w:rPr>
          <w:b/>
          <w:color w:val="4F81BD" w:themeColor="accent1"/>
        </w:rPr>
        <w:t>التخصيص</w:t>
      </w:r>
      <w:r w:rsidRPr="003D05CE">
        <w:rPr>
          <w:b/>
          <w:color w:val="4F81BD" w:themeColor="accent1"/>
        </w:rPr>
        <w:t xml:space="preserve"> </w:t>
      </w:r>
      <w:r w:rsidRPr="003D05CE">
        <w:rPr>
          <w:b/>
          <w:color w:val="4F81BD" w:themeColor="accent1"/>
        </w:rPr>
        <w:t>والبيانات</w:t>
      </w:r>
      <w:r w:rsidRPr="002E0820">
        <w:rPr>
          <w:b/>
          <w:color w:val="1A365D"/>
        </w:rPr>
        <w:t xml:space="preserve">: </w:t>
      </w:r>
      <w:r>
        <w:t>جمع</w:t>
      </w:r>
      <w:r>
        <w:t xml:space="preserve"> </w:t>
      </w:r>
      <w:r>
        <w:t>البيانات</w:t>
      </w:r>
      <w:r>
        <w:t xml:space="preserve"> </w:t>
      </w:r>
      <w:r>
        <w:t>وتحليل</w:t>
      </w:r>
      <w:r>
        <w:t xml:space="preserve"> </w:t>
      </w:r>
      <w:r>
        <w:t>سلوك</w:t>
      </w:r>
      <w:r>
        <w:t xml:space="preserve"> </w:t>
      </w:r>
      <w:r>
        <w:t>المستهلكين</w:t>
      </w:r>
      <w:r>
        <w:t xml:space="preserve"> </w:t>
      </w:r>
      <w:r>
        <w:t>لتقديم</w:t>
      </w:r>
      <w:r>
        <w:t xml:space="preserve"> </w:t>
      </w:r>
      <w:r>
        <w:t>تجارب</w:t>
      </w:r>
      <w:r>
        <w:t xml:space="preserve"> </w:t>
      </w:r>
      <w:r>
        <w:t>تسوق</w:t>
      </w:r>
      <w:r>
        <w:t xml:space="preserve"> </w:t>
      </w:r>
      <w:r>
        <w:t>مخصصة</w:t>
      </w:r>
      <w:r>
        <w:t>.</w:t>
      </w:r>
    </w:p>
    <w:p w14:paraId="0632C0D3" w14:textId="77777777" w:rsidR="00977D1C" w:rsidRDefault="00000000">
      <w:r>
        <w:br w:type="page"/>
      </w:r>
    </w:p>
    <w:p w14:paraId="641C16FF" w14:textId="77777777" w:rsidR="00977D1C" w:rsidRPr="00A512C7" w:rsidRDefault="00000000">
      <w:pPr>
        <w:pBdr>
          <w:bottom w:val="single" w:sz="12" w:space="4" w:color="0D9488"/>
        </w:pBdr>
        <w:bidi/>
        <w:spacing w:before="360"/>
        <w:jc w:val="right"/>
        <w:rPr>
          <w:color w:val="9BBB59" w:themeColor="accent3"/>
        </w:rPr>
      </w:pPr>
      <w:r w:rsidRPr="00A512C7">
        <w:rPr>
          <w:b/>
          <w:color w:val="9BBB59" w:themeColor="accent3"/>
          <w:sz w:val="36"/>
        </w:rPr>
        <w:t>المحور</w:t>
      </w:r>
      <w:r w:rsidRPr="00A512C7">
        <w:rPr>
          <w:b/>
          <w:color w:val="9BBB59" w:themeColor="accent3"/>
          <w:sz w:val="36"/>
        </w:rPr>
        <w:t xml:space="preserve"> </w:t>
      </w:r>
      <w:r w:rsidRPr="00A512C7">
        <w:rPr>
          <w:b/>
          <w:color w:val="9BBB59" w:themeColor="accent3"/>
          <w:sz w:val="36"/>
        </w:rPr>
        <w:t>الأول</w:t>
      </w:r>
      <w:r w:rsidRPr="00A512C7">
        <w:rPr>
          <w:b/>
          <w:color w:val="9BBB59" w:themeColor="accent3"/>
          <w:sz w:val="36"/>
        </w:rPr>
        <w:t xml:space="preserve">: </w:t>
      </w:r>
      <w:r w:rsidRPr="00A512C7">
        <w:rPr>
          <w:b/>
          <w:color w:val="9BBB59" w:themeColor="accent3"/>
          <w:sz w:val="36"/>
        </w:rPr>
        <w:t>كيف</w:t>
      </w:r>
      <w:r w:rsidRPr="00A512C7">
        <w:rPr>
          <w:b/>
          <w:color w:val="9BBB59" w:themeColor="accent3"/>
          <w:sz w:val="36"/>
        </w:rPr>
        <w:t xml:space="preserve"> </w:t>
      </w:r>
      <w:r w:rsidRPr="00A512C7">
        <w:rPr>
          <w:b/>
          <w:color w:val="9BBB59" w:themeColor="accent3"/>
          <w:sz w:val="36"/>
        </w:rPr>
        <w:t>تعرض</w:t>
      </w:r>
      <w:r w:rsidRPr="00A512C7">
        <w:rPr>
          <w:b/>
          <w:color w:val="9BBB59" w:themeColor="accent3"/>
          <w:sz w:val="36"/>
        </w:rPr>
        <w:t xml:space="preserve"> </w:t>
      </w:r>
      <w:r w:rsidRPr="00A512C7">
        <w:rPr>
          <w:b/>
          <w:color w:val="9BBB59" w:themeColor="accent3"/>
          <w:sz w:val="36"/>
        </w:rPr>
        <w:t>المتاجر</w:t>
      </w:r>
      <w:r w:rsidRPr="00A512C7">
        <w:rPr>
          <w:b/>
          <w:color w:val="9BBB59" w:themeColor="accent3"/>
          <w:sz w:val="36"/>
        </w:rPr>
        <w:t xml:space="preserve"> </w:t>
      </w:r>
      <w:r w:rsidRPr="00A512C7">
        <w:rPr>
          <w:b/>
          <w:color w:val="9BBB59" w:themeColor="accent3"/>
          <w:sz w:val="36"/>
        </w:rPr>
        <w:t>الإلكترونية</w:t>
      </w:r>
      <w:r w:rsidRPr="00A512C7">
        <w:rPr>
          <w:b/>
          <w:color w:val="9BBB59" w:themeColor="accent3"/>
          <w:sz w:val="36"/>
        </w:rPr>
        <w:t xml:space="preserve"> </w:t>
      </w:r>
      <w:r w:rsidRPr="00A512C7">
        <w:rPr>
          <w:b/>
          <w:color w:val="9BBB59" w:themeColor="accent3"/>
          <w:sz w:val="36"/>
        </w:rPr>
        <w:t>المنتجات؟</w:t>
      </w:r>
    </w:p>
    <w:p w14:paraId="24AB2542" w14:textId="77777777" w:rsidR="00977D1C" w:rsidRDefault="00000000">
      <w:pPr>
        <w:bidi/>
        <w:jc w:val="both"/>
      </w:pPr>
      <w:r>
        <w:t>يعتبر</w:t>
      </w:r>
      <w:r>
        <w:t xml:space="preserve"> </w:t>
      </w:r>
      <w:r>
        <w:t>معرض</w:t>
      </w:r>
      <w:r>
        <w:t xml:space="preserve"> </w:t>
      </w:r>
      <w:r>
        <w:t>المنتجات</w:t>
      </w:r>
      <w:r>
        <w:t xml:space="preserve"> </w:t>
      </w:r>
      <w:r>
        <w:t>في</w:t>
      </w:r>
      <w:r>
        <w:t xml:space="preserve"> </w:t>
      </w:r>
      <w:r>
        <w:t>المتجر</w:t>
      </w:r>
      <w:r>
        <w:t xml:space="preserve"> </w:t>
      </w:r>
      <w:r>
        <w:t>الإلكتروني</w:t>
      </w:r>
      <w:r>
        <w:t xml:space="preserve"> </w:t>
      </w:r>
      <w:r>
        <w:t>بمثابة</w:t>
      </w:r>
      <w:r>
        <w:t xml:space="preserve"> </w:t>
      </w:r>
      <w:r>
        <w:t>الواجهة</w:t>
      </w:r>
      <w:r>
        <w:t xml:space="preserve"> </w:t>
      </w:r>
      <w:r>
        <w:t>الرقمية</w:t>
      </w:r>
      <w:r>
        <w:t xml:space="preserve"> (Front-End) </w:t>
      </w:r>
      <w:r>
        <w:t>التي</w:t>
      </w:r>
      <w:r>
        <w:t xml:space="preserve"> </w:t>
      </w:r>
      <w:r>
        <w:t>تتفاعل</w:t>
      </w:r>
      <w:r>
        <w:t xml:space="preserve"> </w:t>
      </w:r>
      <w:r>
        <w:t>مع</w:t>
      </w:r>
      <w:r>
        <w:t xml:space="preserve"> </w:t>
      </w:r>
      <w:r>
        <w:t>العميل</w:t>
      </w:r>
      <w:r>
        <w:t xml:space="preserve">. </w:t>
      </w:r>
      <w:r>
        <w:t>يعتمد</w:t>
      </w:r>
      <w:r>
        <w:t xml:space="preserve"> </w:t>
      </w:r>
      <w:r>
        <w:t>العرض</w:t>
      </w:r>
      <w:r>
        <w:t xml:space="preserve"> </w:t>
      </w:r>
      <w:r>
        <w:t>الناجح</w:t>
      </w:r>
      <w:r>
        <w:t xml:space="preserve"> </w:t>
      </w:r>
      <w:r>
        <w:t>على</w:t>
      </w:r>
      <w:r>
        <w:t xml:space="preserve"> </w:t>
      </w:r>
      <w:r>
        <w:t>مزيج</w:t>
      </w:r>
      <w:r>
        <w:t xml:space="preserve"> </w:t>
      </w:r>
      <w:r>
        <w:t>بين</w:t>
      </w:r>
      <w:r>
        <w:t xml:space="preserve"> </w:t>
      </w:r>
      <w:r>
        <w:t>هندسة</w:t>
      </w:r>
      <w:r>
        <w:t xml:space="preserve"> </w:t>
      </w:r>
      <w:r>
        <w:t>الواجهات</w:t>
      </w:r>
      <w:r>
        <w:t xml:space="preserve"> (UI)</w:t>
      </w:r>
      <w:r>
        <w:t>،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(UX)</w:t>
      </w:r>
      <w:r>
        <w:t>،</w:t>
      </w:r>
      <w:r>
        <w:t xml:space="preserve"> </w:t>
      </w:r>
      <w:r>
        <w:t>والتقنيات</w:t>
      </w:r>
      <w:r>
        <w:t xml:space="preserve"> </w:t>
      </w:r>
      <w:r>
        <w:t>البرمجية</w:t>
      </w:r>
      <w:r>
        <w:t xml:space="preserve"> </w:t>
      </w:r>
      <w:r>
        <w:t>التي</w:t>
      </w:r>
      <w:r>
        <w:t xml:space="preserve"> </w:t>
      </w:r>
      <w:r>
        <w:t>تضمن</w:t>
      </w:r>
      <w:r>
        <w:t xml:space="preserve"> </w:t>
      </w:r>
      <w:r>
        <w:t>سرعة</w:t>
      </w:r>
      <w:r>
        <w:t xml:space="preserve"> </w:t>
      </w:r>
      <w:r>
        <w:t>التحميل</w:t>
      </w:r>
      <w:r>
        <w:t xml:space="preserve"> </w:t>
      </w:r>
      <w:r>
        <w:t>وسهولة</w:t>
      </w:r>
      <w:r>
        <w:t xml:space="preserve"> </w:t>
      </w:r>
      <w:r>
        <w:t>التصفح</w:t>
      </w:r>
      <w:r>
        <w:t xml:space="preserve">. </w:t>
      </w:r>
      <w:r>
        <w:t>يتم</w:t>
      </w:r>
      <w:r>
        <w:t xml:space="preserve"> </w:t>
      </w:r>
      <w:r>
        <w:t>تنظيم</w:t>
      </w:r>
      <w:r>
        <w:t xml:space="preserve"> </w:t>
      </w:r>
      <w:r>
        <w:t>المنتجات</w:t>
      </w:r>
      <w:r>
        <w:t xml:space="preserve"> </w:t>
      </w:r>
      <w:r>
        <w:t>وعرضها</w:t>
      </w:r>
      <w:r>
        <w:t xml:space="preserve"> </w:t>
      </w:r>
      <w:r>
        <w:t>عبر</w:t>
      </w:r>
      <w:r>
        <w:t xml:space="preserve"> </w:t>
      </w:r>
      <w:r>
        <w:t>عدة</w:t>
      </w:r>
      <w:r>
        <w:t xml:space="preserve"> </w:t>
      </w:r>
      <w:r>
        <w:t>عناصر</w:t>
      </w:r>
      <w:r>
        <w:t xml:space="preserve"> </w:t>
      </w:r>
      <w:r>
        <w:t>أساسية</w:t>
      </w:r>
      <w:r>
        <w:t>:</w:t>
      </w:r>
    </w:p>
    <w:p w14:paraId="54C108AD" w14:textId="77777777" w:rsidR="00977D1C" w:rsidRDefault="00000000">
      <w:pPr>
        <w:bidi/>
        <w:spacing w:before="280" w:after="120"/>
        <w:jc w:val="right"/>
      </w:pPr>
      <w:r>
        <w:rPr>
          <w:b/>
          <w:color w:val="0D9488"/>
          <w:sz w:val="28"/>
        </w:rPr>
        <w:t xml:space="preserve">1. </w:t>
      </w:r>
      <w:r>
        <w:rPr>
          <w:b/>
          <w:color w:val="0D9488"/>
          <w:sz w:val="28"/>
        </w:rPr>
        <w:t>التصنيف</w:t>
      </w:r>
      <w:r>
        <w:rPr>
          <w:b/>
          <w:color w:val="0D9488"/>
          <w:sz w:val="28"/>
        </w:rPr>
        <w:t xml:space="preserve"> </w:t>
      </w:r>
      <w:r>
        <w:rPr>
          <w:b/>
          <w:color w:val="0D9488"/>
          <w:sz w:val="28"/>
        </w:rPr>
        <w:t>والتنظيم</w:t>
      </w:r>
      <w:r>
        <w:rPr>
          <w:b/>
          <w:color w:val="0D9488"/>
          <w:sz w:val="28"/>
        </w:rPr>
        <w:t xml:space="preserve"> </w:t>
      </w:r>
      <w:r>
        <w:rPr>
          <w:b/>
          <w:color w:val="0D9488"/>
          <w:sz w:val="28"/>
        </w:rPr>
        <w:t>الهيكلي</w:t>
      </w:r>
      <w:r>
        <w:rPr>
          <w:b/>
          <w:color w:val="0D9488"/>
          <w:sz w:val="28"/>
        </w:rPr>
        <w:t xml:space="preserve"> (Product Categorization)</w:t>
      </w:r>
    </w:p>
    <w:p w14:paraId="0C76BB6E" w14:textId="77777777" w:rsidR="00977D1C" w:rsidRDefault="00000000">
      <w:pPr>
        <w:bidi/>
        <w:jc w:val="both"/>
      </w:pPr>
      <w:r>
        <w:t>تعتمد</w:t>
      </w:r>
      <w:r>
        <w:t xml:space="preserve"> </w:t>
      </w:r>
      <w:r>
        <w:t>المتاجر</w:t>
      </w:r>
      <w:r>
        <w:t xml:space="preserve"> </w:t>
      </w:r>
      <w:r>
        <w:t>الإلكترونية</w:t>
      </w:r>
      <w:r>
        <w:t xml:space="preserve"> </w:t>
      </w:r>
      <w:r>
        <w:t>على</w:t>
      </w:r>
      <w:r>
        <w:t xml:space="preserve"> </w:t>
      </w:r>
      <w:r>
        <w:t>قواعد</w:t>
      </w:r>
      <w:r>
        <w:t xml:space="preserve"> </w:t>
      </w:r>
      <w:r>
        <w:t>بيانات</w:t>
      </w:r>
      <w:r>
        <w:t xml:space="preserve"> </w:t>
      </w:r>
      <w:r>
        <w:t>متطورة</w:t>
      </w:r>
      <w:r>
        <w:t xml:space="preserve"> </w:t>
      </w:r>
      <w:r>
        <w:t>لتنظيم</w:t>
      </w:r>
      <w:r>
        <w:t xml:space="preserve"> </w:t>
      </w:r>
      <w:r>
        <w:t>الآلاف</w:t>
      </w:r>
      <w:r>
        <w:t xml:space="preserve"> </w:t>
      </w:r>
      <w:r>
        <w:t>من</w:t>
      </w:r>
      <w:r>
        <w:t xml:space="preserve"> </w:t>
      </w:r>
      <w:r>
        <w:t>المنتجات</w:t>
      </w:r>
      <w:r>
        <w:t xml:space="preserve"> </w:t>
      </w:r>
      <w:r>
        <w:t>داخل</w:t>
      </w:r>
      <w:r>
        <w:t xml:space="preserve"> </w:t>
      </w:r>
      <w:r>
        <w:t>شجرة</w:t>
      </w:r>
      <w:r>
        <w:t xml:space="preserve"> </w:t>
      </w:r>
      <w:r>
        <w:t>تصنيفات</w:t>
      </w:r>
      <w:r>
        <w:t xml:space="preserve"> </w:t>
      </w:r>
      <w:r>
        <w:t>الهرمية</w:t>
      </w:r>
      <w:r>
        <w:t xml:space="preserve"> (Hierarchical Structure). </w:t>
      </w:r>
      <w:r>
        <w:t>يتم</w:t>
      </w:r>
      <w:r>
        <w:t xml:space="preserve"> </w:t>
      </w:r>
      <w:r>
        <w:t>تقسيم</w:t>
      </w:r>
      <w:r>
        <w:t xml:space="preserve"> </w:t>
      </w:r>
      <w:r>
        <w:t>المتجر</w:t>
      </w:r>
      <w:r>
        <w:t xml:space="preserve"> </w:t>
      </w:r>
      <w:r>
        <w:t>إلى</w:t>
      </w:r>
      <w:r>
        <w:t xml:space="preserve"> </w:t>
      </w:r>
      <w:r>
        <w:t>تصنيفات</w:t>
      </w:r>
      <w:r>
        <w:t xml:space="preserve"> </w:t>
      </w:r>
      <w:r>
        <w:t>رئيسية</w:t>
      </w:r>
      <w:r>
        <w:t xml:space="preserve"> (Main Categories) </w:t>
      </w:r>
      <w:r>
        <w:t>وتصنيفات</w:t>
      </w:r>
      <w:r>
        <w:t xml:space="preserve"> </w:t>
      </w:r>
      <w:r>
        <w:t>فرعية</w:t>
      </w:r>
      <w:r>
        <w:t xml:space="preserve"> (Sub-categories). </w:t>
      </w:r>
      <w:r>
        <w:t>كما</w:t>
      </w:r>
      <w:r>
        <w:t xml:space="preserve"> </w:t>
      </w:r>
      <w:r>
        <w:t>تُستخدم</w:t>
      </w:r>
      <w:r>
        <w:t xml:space="preserve"> </w:t>
      </w:r>
      <w:r>
        <w:t>الوسوم</w:t>
      </w:r>
      <w:r>
        <w:t xml:space="preserve"> (Tags) </w:t>
      </w:r>
      <w:r>
        <w:t>والمعرفات</w:t>
      </w:r>
      <w:r>
        <w:t xml:space="preserve"> </w:t>
      </w:r>
      <w:r>
        <w:t>الفريدة</w:t>
      </w:r>
      <w:r>
        <w:t xml:space="preserve"> (SKUs) </w:t>
      </w:r>
      <w:r>
        <w:t>لربط</w:t>
      </w:r>
      <w:r>
        <w:t xml:space="preserve"> </w:t>
      </w:r>
      <w:r>
        <w:t>المنتجات</w:t>
      </w:r>
      <w:r>
        <w:t xml:space="preserve"> </w:t>
      </w:r>
      <w:r>
        <w:t>ببعضها</w:t>
      </w:r>
      <w:r>
        <w:t xml:space="preserve"> </w:t>
      </w:r>
      <w:r>
        <w:t>مما</w:t>
      </w:r>
      <w:r>
        <w:t xml:space="preserve"> </w:t>
      </w:r>
      <w:r>
        <w:t>يسهل</w:t>
      </w:r>
      <w:r>
        <w:t xml:space="preserve"> </w:t>
      </w:r>
      <w:r>
        <w:t>عملية</w:t>
      </w:r>
      <w:r>
        <w:t xml:space="preserve"> </w:t>
      </w:r>
      <w:r>
        <w:t>البحث</w:t>
      </w:r>
      <w:r>
        <w:t xml:space="preserve"> </w:t>
      </w:r>
      <w:r>
        <w:t>والتصفح</w:t>
      </w:r>
      <w:r>
        <w:t>.</w:t>
      </w:r>
    </w:p>
    <w:p w14:paraId="420111A0" w14:textId="77777777" w:rsidR="00977D1C" w:rsidRDefault="00000000">
      <w:pPr>
        <w:bidi/>
        <w:spacing w:before="280" w:after="120"/>
        <w:jc w:val="right"/>
      </w:pPr>
      <w:r>
        <w:rPr>
          <w:b/>
          <w:color w:val="0D9488"/>
          <w:sz w:val="28"/>
        </w:rPr>
        <w:t xml:space="preserve">2. </w:t>
      </w:r>
      <w:r>
        <w:rPr>
          <w:b/>
          <w:color w:val="0D9488"/>
          <w:sz w:val="28"/>
        </w:rPr>
        <w:t>بطاقة</w:t>
      </w:r>
      <w:r>
        <w:rPr>
          <w:b/>
          <w:color w:val="0D9488"/>
          <w:sz w:val="28"/>
        </w:rPr>
        <w:t xml:space="preserve"> </w:t>
      </w:r>
      <w:r>
        <w:rPr>
          <w:b/>
          <w:color w:val="0D9488"/>
          <w:sz w:val="28"/>
        </w:rPr>
        <w:t>المنتج</w:t>
      </w:r>
      <w:r>
        <w:rPr>
          <w:b/>
          <w:color w:val="0D9488"/>
          <w:sz w:val="28"/>
        </w:rPr>
        <w:t xml:space="preserve"> </w:t>
      </w:r>
      <w:r>
        <w:rPr>
          <w:b/>
          <w:color w:val="0D9488"/>
          <w:sz w:val="28"/>
        </w:rPr>
        <w:t>وسطح</w:t>
      </w:r>
      <w:r>
        <w:rPr>
          <w:b/>
          <w:color w:val="0D9488"/>
          <w:sz w:val="28"/>
        </w:rPr>
        <w:t xml:space="preserve"> </w:t>
      </w:r>
      <w:r>
        <w:rPr>
          <w:b/>
          <w:color w:val="0D9488"/>
          <w:sz w:val="28"/>
        </w:rPr>
        <w:t>العرض</w:t>
      </w:r>
      <w:r>
        <w:rPr>
          <w:b/>
          <w:color w:val="0D9488"/>
          <w:sz w:val="28"/>
        </w:rPr>
        <w:t xml:space="preserve"> (Product Listing Page - PLP)</w:t>
      </w:r>
    </w:p>
    <w:p w14:paraId="3E0DF679" w14:textId="77777777" w:rsidR="00977D1C" w:rsidRDefault="00000000">
      <w:pPr>
        <w:bidi/>
        <w:jc w:val="both"/>
      </w:pPr>
      <w:r>
        <w:t>عند</w:t>
      </w:r>
      <w:r>
        <w:t xml:space="preserve"> </w:t>
      </w:r>
      <w:r>
        <w:t>تصفح</w:t>
      </w:r>
      <w:r>
        <w:t xml:space="preserve"> </w:t>
      </w:r>
      <w:r>
        <w:t>قسم</w:t>
      </w:r>
      <w:r>
        <w:t xml:space="preserve"> </w:t>
      </w:r>
      <w:r>
        <w:t>معين،</w:t>
      </w:r>
      <w:r>
        <w:t xml:space="preserve"> </w:t>
      </w:r>
      <w:r>
        <w:t>تظهر</w:t>
      </w:r>
      <w:r>
        <w:t xml:space="preserve"> </w:t>
      </w:r>
      <w:r>
        <w:t>المنتجات</w:t>
      </w:r>
      <w:r>
        <w:t xml:space="preserve"> </w:t>
      </w:r>
      <w:r>
        <w:t>على</w:t>
      </w:r>
      <w:r>
        <w:t xml:space="preserve"> </w:t>
      </w:r>
      <w:r>
        <w:t>شكل</w:t>
      </w:r>
      <w:r>
        <w:t xml:space="preserve"> </w:t>
      </w:r>
      <w:r>
        <w:t>شبكة</w:t>
      </w:r>
      <w:r>
        <w:t xml:space="preserve"> (Grid) </w:t>
      </w:r>
      <w:r>
        <w:t>أو</w:t>
      </w:r>
      <w:r>
        <w:t xml:space="preserve"> </w:t>
      </w:r>
      <w:r>
        <w:t>قائمة</w:t>
      </w:r>
      <w:r>
        <w:t xml:space="preserve"> (List). </w:t>
      </w:r>
      <w:r>
        <w:t>تحتوي</w:t>
      </w:r>
      <w:r>
        <w:t xml:space="preserve"> </w:t>
      </w:r>
      <w:r>
        <w:t>كل</w:t>
      </w:r>
      <w:r>
        <w:t xml:space="preserve"> </w:t>
      </w:r>
      <w:r>
        <w:t>بطاقة</w:t>
      </w:r>
      <w:r>
        <w:t xml:space="preserve"> </w:t>
      </w:r>
      <w:r>
        <w:t>منتج</w:t>
      </w:r>
      <w:r>
        <w:t xml:space="preserve"> </w:t>
      </w:r>
      <w:r>
        <w:t>على</w:t>
      </w:r>
      <w:r>
        <w:t>:</w:t>
      </w:r>
    </w:p>
    <w:p w14:paraId="38B56782" w14:textId="77777777" w:rsidR="00977D1C" w:rsidRDefault="00000000">
      <w:pPr>
        <w:bidi/>
        <w:spacing w:after="80"/>
        <w:ind w:right="360"/>
        <w:jc w:val="right"/>
      </w:pPr>
      <w:r>
        <w:rPr>
          <w:b/>
          <w:color w:val="0D9488"/>
        </w:rPr>
        <w:t>▪</w:t>
      </w:r>
      <w:r>
        <w:rPr>
          <w:b/>
          <w:color w:val="0D9488"/>
        </w:rPr>
        <w:t xml:space="preserve"> </w:t>
      </w:r>
      <w:r>
        <w:rPr>
          <w:b/>
          <w:color w:val="1A365D"/>
        </w:rPr>
        <w:t>العنصر</w:t>
      </w:r>
      <w:r>
        <w:rPr>
          <w:b/>
          <w:color w:val="1A365D"/>
        </w:rPr>
        <w:t xml:space="preserve"> </w:t>
      </w:r>
      <w:r>
        <w:rPr>
          <w:b/>
          <w:color w:val="1A365D"/>
        </w:rPr>
        <w:t>البصري</w:t>
      </w:r>
      <w:r>
        <w:rPr>
          <w:b/>
          <w:color w:val="1A365D"/>
        </w:rPr>
        <w:t xml:space="preserve">: </w:t>
      </w:r>
      <w:r>
        <w:t>صور</w:t>
      </w:r>
      <w:r>
        <w:t xml:space="preserve"> </w:t>
      </w:r>
      <w:r>
        <w:t>عالية</w:t>
      </w:r>
      <w:r>
        <w:t xml:space="preserve"> </w:t>
      </w:r>
      <w:r>
        <w:t>الجودة</w:t>
      </w:r>
      <w:r>
        <w:t xml:space="preserve"> </w:t>
      </w:r>
      <w:r>
        <w:t>للمنتج</w:t>
      </w:r>
      <w:r>
        <w:t xml:space="preserve"> </w:t>
      </w:r>
      <w:r>
        <w:t>من</w:t>
      </w:r>
      <w:r>
        <w:t xml:space="preserve"> </w:t>
      </w:r>
      <w:r>
        <w:t>زوايا</w:t>
      </w:r>
      <w:r>
        <w:t xml:space="preserve"> </w:t>
      </w:r>
      <w:r>
        <w:t>متعددة</w:t>
      </w:r>
      <w:r>
        <w:t xml:space="preserve"> </w:t>
      </w:r>
      <w:r>
        <w:t>مع</w:t>
      </w:r>
      <w:r>
        <w:t xml:space="preserve"> </w:t>
      </w:r>
      <w:r>
        <w:t>تفعيل</w:t>
      </w:r>
      <w:r>
        <w:t xml:space="preserve"> </w:t>
      </w:r>
      <w:r>
        <w:t>خاصية</w:t>
      </w:r>
      <w:r>
        <w:t xml:space="preserve"> </w:t>
      </w:r>
      <w:r>
        <w:t>التكبير</w:t>
      </w:r>
      <w:r>
        <w:t xml:space="preserve"> (Zoom).</w:t>
      </w:r>
    </w:p>
    <w:p w14:paraId="2250C11E" w14:textId="77777777" w:rsidR="00977D1C" w:rsidRDefault="00000000">
      <w:pPr>
        <w:bidi/>
        <w:spacing w:after="80"/>
        <w:ind w:right="360"/>
        <w:jc w:val="right"/>
      </w:pPr>
      <w:r>
        <w:rPr>
          <w:b/>
          <w:color w:val="0D9488"/>
        </w:rPr>
        <w:t>▪</w:t>
      </w:r>
      <w:r>
        <w:rPr>
          <w:b/>
          <w:color w:val="0D9488"/>
        </w:rPr>
        <w:t xml:space="preserve"> </w:t>
      </w:r>
      <w:r>
        <w:rPr>
          <w:b/>
          <w:color w:val="1A365D"/>
        </w:rPr>
        <w:t>البيانات</w:t>
      </w:r>
      <w:r>
        <w:rPr>
          <w:b/>
          <w:color w:val="1A365D"/>
        </w:rPr>
        <w:t xml:space="preserve"> </w:t>
      </w:r>
      <w:r>
        <w:rPr>
          <w:b/>
          <w:color w:val="1A365D"/>
        </w:rPr>
        <w:t>الأساسية</w:t>
      </w:r>
      <w:r>
        <w:rPr>
          <w:b/>
          <w:color w:val="1A365D"/>
        </w:rPr>
        <w:t xml:space="preserve">: </w:t>
      </w:r>
      <w:r>
        <w:t>العنوان،</w:t>
      </w:r>
      <w:r>
        <w:t xml:space="preserve"> </w:t>
      </w:r>
      <w:r>
        <w:t>السعر</w:t>
      </w:r>
      <w:r>
        <w:t xml:space="preserve"> (</w:t>
      </w:r>
      <w:r>
        <w:t>شاملاً</w:t>
      </w:r>
      <w:r>
        <w:t xml:space="preserve"> </w:t>
      </w:r>
      <w:r>
        <w:t>الخصومات</w:t>
      </w:r>
      <w:r>
        <w:t xml:space="preserve"> </w:t>
      </w:r>
      <w:r>
        <w:t>إن</w:t>
      </w:r>
      <w:r>
        <w:t xml:space="preserve"> </w:t>
      </w:r>
      <w:r>
        <w:t>وجدت</w:t>
      </w:r>
      <w:r>
        <w:t>)</w:t>
      </w:r>
      <w:r>
        <w:t>،</w:t>
      </w:r>
      <w:r>
        <w:t xml:space="preserve"> </w:t>
      </w:r>
      <w:r>
        <w:t>والتقييمات</w:t>
      </w:r>
      <w:r>
        <w:t xml:space="preserve"> </w:t>
      </w:r>
      <w:r>
        <w:t>بالنجوم</w:t>
      </w:r>
      <w:r>
        <w:t>.</w:t>
      </w:r>
    </w:p>
    <w:p w14:paraId="0F0D5C0A" w14:textId="77777777" w:rsidR="00977D1C" w:rsidRDefault="00000000">
      <w:pPr>
        <w:bidi/>
        <w:spacing w:after="80"/>
        <w:ind w:right="360"/>
        <w:jc w:val="right"/>
      </w:pPr>
      <w:r>
        <w:rPr>
          <w:b/>
          <w:color w:val="0D9488"/>
        </w:rPr>
        <w:t>▪</w:t>
      </w:r>
      <w:r>
        <w:rPr>
          <w:b/>
          <w:color w:val="0D9488"/>
        </w:rPr>
        <w:t xml:space="preserve"> </w:t>
      </w:r>
      <w:r>
        <w:rPr>
          <w:b/>
          <w:color w:val="1A365D"/>
        </w:rPr>
        <w:t>دعوة</w:t>
      </w:r>
      <w:r>
        <w:rPr>
          <w:b/>
          <w:color w:val="1A365D"/>
        </w:rPr>
        <w:t xml:space="preserve"> </w:t>
      </w:r>
      <w:r>
        <w:rPr>
          <w:b/>
          <w:color w:val="1A365D"/>
        </w:rPr>
        <w:t>لاتخاذ</w:t>
      </w:r>
      <w:r>
        <w:rPr>
          <w:b/>
          <w:color w:val="1A365D"/>
        </w:rPr>
        <w:t xml:space="preserve"> </w:t>
      </w:r>
      <w:r>
        <w:rPr>
          <w:b/>
          <w:color w:val="1A365D"/>
        </w:rPr>
        <w:t>إجراء</w:t>
      </w:r>
      <w:r>
        <w:rPr>
          <w:b/>
          <w:color w:val="1A365D"/>
        </w:rPr>
        <w:t xml:space="preserve"> (CTA): </w:t>
      </w:r>
      <w:r>
        <w:t>زر</w:t>
      </w:r>
      <w:r>
        <w:t xml:space="preserve"> </w:t>
      </w:r>
      <w:r>
        <w:t>إضافة</w:t>
      </w:r>
      <w:r>
        <w:t xml:space="preserve"> </w:t>
      </w:r>
      <w:r>
        <w:t>للسلة،</w:t>
      </w:r>
      <w:r>
        <w:t xml:space="preserve"> </w:t>
      </w:r>
      <w:r>
        <w:t>ودبابيس</w:t>
      </w:r>
      <w:r>
        <w:t xml:space="preserve"> </w:t>
      </w:r>
      <w:r>
        <w:t>التفضيل</w:t>
      </w:r>
      <w:r>
        <w:t xml:space="preserve"> (Wishlist).</w:t>
      </w:r>
    </w:p>
    <w:p w14:paraId="0E90B1B2" w14:textId="77777777" w:rsidR="00977D1C" w:rsidRDefault="00000000">
      <w:pPr>
        <w:bidi/>
        <w:spacing w:before="280" w:after="120"/>
        <w:jc w:val="right"/>
      </w:pPr>
      <w:r>
        <w:rPr>
          <w:b/>
          <w:color w:val="0D9488"/>
          <w:sz w:val="28"/>
        </w:rPr>
        <w:t xml:space="preserve">3. </w:t>
      </w:r>
      <w:r>
        <w:rPr>
          <w:b/>
          <w:color w:val="0D9488"/>
          <w:sz w:val="28"/>
        </w:rPr>
        <w:t>صفحة</w:t>
      </w:r>
      <w:r>
        <w:rPr>
          <w:b/>
          <w:color w:val="0D9488"/>
          <w:sz w:val="28"/>
        </w:rPr>
        <w:t xml:space="preserve"> </w:t>
      </w:r>
      <w:r>
        <w:rPr>
          <w:b/>
          <w:color w:val="0D9488"/>
          <w:sz w:val="28"/>
        </w:rPr>
        <w:t>تفاصيل</w:t>
      </w:r>
      <w:r>
        <w:rPr>
          <w:b/>
          <w:color w:val="0D9488"/>
          <w:sz w:val="28"/>
        </w:rPr>
        <w:t xml:space="preserve"> </w:t>
      </w:r>
      <w:r>
        <w:rPr>
          <w:b/>
          <w:color w:val="0D9488"/>
          <w:sz w:val="28"/>
        </w:rPr>
        <w:t>المنتج</w:t>
      </w:r>
      <w:r>
        <w:rPr>
          <w:b/>
          <w:color w:val="0D9488"/>
          <w:sz w:val="28"/>
        </w:rPr>
        <w:t xml:space="preserve"> (Product Detail Page - PDP)</w:t>
      </w:r>
    </w:p>
    <w:p w14:paraId="5FFDA6C5" w14:textId="77777777" w:rsidR="00977D1C" w:rsidRDefault="00000000">
      <w:pPr>
        <w:bidi/>
        <w:jc w:val="both"/>
      </w:pPr>
      <w:r>
        <w:t>صفحة</w:t>
      </w:r>
      <w:r>
        <w:t xml:space="preserve"> </w:t>
      </w:r>
      <w:r>
        <w:t>تفاصيل</w:t>
      </w:r>
      <w:r>
        <w:t xml:space="preserve"> </w:t>
      </w:r>
      <w:r>
        <w:t>المنتج</w:t>
      </w:r>
      <w:r>
        <w:t xml:space="preserve"> </w:t>
      </w:r>
      <w:r>
        <w:t>هي</w:t>
      </w:r>
      <w:r>
        <w:t xml:space="preserve"> </w:t>
      </w:r>
      <w:r>
        <w:t>النقطة</w:t>
      </w:r>
      <w:r>
        <w:t xml:space="preserve"> </w:t>
      </w:r>
      <w:r>
        <w:t>الحسم</w:t>
      </w:r>
      <w:r>
        <w:t xml:space="preserve"> </w:t>
      </w:r>
      <w:r>
        <w:t>التي</w:t>
      </w:r>
      <w:r>
        <w:t xml:space="preserve"> </w:t>
      </w:r>
      <w:r>
        <w:t>يتخذ</w:t>
      </w:r>
      <w:r>
        <w:t xml:space="preserve"> </w:t>
      </w:r>
      <w:r>
        <w:t>فيها</w:t>
      </w:r>
      <w:r>
        <w:t xml:space="preserve"> </w:t>
      </w:r>
      <w:r>
        <w:t>العميل</w:t>
      </w:r>
      <w:r>
        <w:t xml:space="preserve"> </w:t>
      </w:r>
      <w:r>
        <w:t>قرار</w:t>
      </w:r>
      <w:r>
        <w:t xml:space="preserve"> </w:t>
      </w:r>
      <w:r>
        <w:t>الشراء</w:t>
      </w:r>
      <w:r>
        <w:t xml:space="preserve">. </w:t>
      </w:r>
      <w:r>
        <w:t>تعتمد</w:t>
      </w:r>
      <w:r>
        <w:t xml:space="preserve"> </w:t>
      </w:r>
      <w:r>
        <w:t>المتاجر</w:t>
      </w:r>
      <w:r>
        <w:t xml:space="preserve"> </w:t>
      </w:r>
      <w:r>
        <w:t>الرقمية</w:t>
      </w:r>
      <w:r>
        <w:t xml:space="preserve"> </w:t>
      </w:r>
      <w:r>
        <w:t>على</w:t>
      </w:r>
      <w:r>
        <w:t xml:space="preserve"> </w:t>
      </w:r>
      <w:r>
        <w:t>تقديم</w:t>
      </w:r>
      <w:r>
        <w:t xml:space="preserve"> </w:t>
      </w:r>
      <w:r>
        <w:t>معروض</w:t>
      </w:r>
      <w:r>
        <w:t xml:space="preserve"> </w:t>
      </w:r>
      <w:r>
        <w:t>شامل</w:t>
      </w:r>
      <w:r>
        <w:t xml:space="preserve"> </w:t>
      </w:r>
      <w:r>
        <w:t>يحتوي</w:t>
      </w:r>
      <w:r>
        <w:t xml:space="preserve"> </w:t>
      </w:r>
      <w:r>
        <w:t>على</w:t>
      </w:r>
      <w:r>
        <w:t xml:space="preserve"> </w:t>
      </w:r>
      <w:r>
        <w:t>وصف</w:t>
      </w:r>
      <w:r>
        <w:t xml:space="preserve"> </w:t>
      </w:r>
      <w:r>
        <w:t>دقيق</w:t>
      </w:r>
      <w:r>
        <w:t xml:space="preserve"> </w:t>
      </w:r>
      <w:r>
        <w:t>للمنتج،</w:t>
      </w:r>
      <w:r>
        <w:t xml:space="preserve"> </w:t>
      </w:r>
      <w:r>
        <w:t>جداول</w:t>
      </w:r>
      <w:r>
        <w:t xml:space="preserve"> </w:t>
      </w:r>
      <w:r>
        <w:t>المقاسات</w:t>
      </w:r>
      <w:r>
        <w:t xml:space="preserve"> </w:t>
      </w:r>
      <w:r>
        <w:t>والمواصفات</w:t>
      </w:r>
      <w:r>
        <w:t xml:space="preserve"> </w:t>
      </w:r>
      <w:r>
        <w:t>الفنية،</w:t>
      </w:r>
      <w:r>
        <w:t xml:space="preserve"> </w:t>
      </w:r>
      <w:r>
        <w:t>مقاطع</w:t>
      </w:r>
      <w:r>
        <w:t xml:space="preserve"> </w:t>
      </w:r>
      <w:r>
        <w:t>فيديو</w:t>
      </w:r>
      <w:r>
        <w:t xml:space="preserve"> </w:t>
      </w:r>
      <w:r>
        <w:t>توضيحية،</w:t>
      </w:r>
      <w:r>
        <w:t xml:space="preserve"> </w:t>
      </w:r>
      <w:r>
        <w:t>خيارات</w:t>
      </w:r>
      <w:r>
        <w:t xml:space="preserve"> </w:t>
      </w:r>
      <w:r>
        <w:t>الألوان</w:t>
      </w:r>
      <w:r>
        <w:t xml:space="preserve"> </w:t>
      </w:r>
      <w:r>
        <w:t>والمقاسات</w:t>
      </w:r>
      <w:r>
        <w:t xml:space="preserve"> (Variants)</w:t>
      </w:r>
      <w:r>
        <w:t>،</w:t>
      </w:r>
      <w:r>
        <w:t xml:space="preserve"> </w:t>
      </w:r>
      <w:r>
        <w:t>وآراء</w:t>
      </w:r>
      <w:r>
        <w:t xml:space="preserve"> </w:t>
      </w:r>
      <w:r>
        <w:t>المراجعين</w:t>
      </w:r>
      <w:r>
        <w:t xml:space="preserve"> </w:t>
      </w:r>
      <w:r>
        <w:t>والمشترين</w:t>
      </w:r>
      <w:r>
        <w:t xml:space="preserve"> </w:t>
      </w:r>
      <w:r>
        <w:t>السابقين</w:t>
      </w:r>
      <w:r>
        <w:t xml:space="preserve"> (Customer Reviews) </w:t>
      </w:r>
      <w:r>
        <w:t>لتعزيز</w:t>
      </w:r>
      <w:r>
        <w:t xml:space="preserve"> </w:t>
      </w:r>
      <w:r>
        <w:t>الثقة</w:t>
      </w:r>
      <w:r>
        <w:t>.</w:t>
      </w:r>
    </w:p>
    <w:p w14:paraId="20F3BABF" w14:textId="77777777" w:rsidR="00977D1C" w:rsidRDefault="00000000">
      <w:pPr>
        <w:bidi/>
        <w:spacing w:before="280" w:after="120"/>
        <w:jc w:val="right"/>
      </w:pPr>
      <w:r>
        <w:rPr>
          <w:b/>
          <w:color w:val="0D9488"/>
          <w:sz w:val="28"/>
        </w:rPr>
        <w:t xml:space="preserve">4. </w:t>
      </w:r>
      <w:r>
        <w:rPr>
          <w:b/>
          <w:color w:val="0D9488"/>
          <w:sz w:val="28"/>
        </w:rPr>
        <w:t>تقنيات</w:t>
      </w:r>
      <w:r>
        <w:rPr>
          <w:b/>
          <w:color w:val="0D9488"/>
          <w:sz w:val="28"/>
        </w:rPr>
        <w:t xml:space="preserve"> </w:t>
      </w:r>
      <w:r>
        <w:rPr>
          <w:b/>
          <w:color w:val="0D9488"/>
          <w:sz w:val="28"/>
        </w:rPr>
        <w:t>التصفح</w:t>
      </w:r>
      <w:r>
        <w:rPr>
          <w:b/>
          <w:color w:val="0D9488"/>
          <w:sz w:val="28"/>
        </w:rPr>
        <w:t xml:space="preserve"> </w:t>
      </w:r>
      <w:r>
        <w:rPr>
          <w:b/>
          <w:color w:val="0D9488"/>
          <w:sz w:val="28"/>
        </w:rPr>
        <w:t>والفلترة</w:t>
      </w:r>
      <w:r>
        <w:rPr>
          <w:b/>
          <w:color w:val="0D9488"/>
          <w:sz w:val="28"/>
        </w:rPr>
        <w:t xml:space="preserve"> </w:t>
      </w:r>
      <w:r>
        <w:rPr>
          <w:b/>
          <w:color w:val="0D9488"/>
          <w:sz w:val="28"/>
        </w:rPr>
        <w:t>الذكية</w:t>
      </w:r>
    </w:p>
    <w:p w14:paraId="414FE96F" w14:textId="77777777" w:rsidR="00977D1C" w:rsidRDefault="00000000">
      <w:pPr>
        <w:bidi/>
        <w:jc w:val="both"/>
      </w:pPr>
      <w:r>
        <w:t>لتسهيل</w:t>
      </w:r>
      <w:r>
        <w:t xml:space="preserve"> </w:t>
      </w:r>
      <w:r>
        <w:t>الوصول</w:t>
      </w:r>
      <w:r>
        <w:t xml:space="preserve"> </w:t>
      </w:r>
      <w:r>
        <w:t>للمنتج</w:t>
      </w:r>
      <w:r>
        <w:t xml:space="preserve"> </w:t>
      </w:r>
      <w:r>
        <w:t>المطلوب،</w:t>
      </w:r>
      <w:r>
        <w:t xml:space="preserve"> </w:t>
      </w:r>
      <w:r>
        <w:t>تُدمج</w:t>
      </w:r>
      <w:r>
        <w:t xml:space="preserve"> </w:t>
      </w:r>
      <w:r>
        <w:t>المتاجر</w:t>
      </w:r>
      <w:r>
        <w:t xml:space="preserve"> </w:t>
      </w:r>
      <w:r>
        <w:t>محركات</w:t>
      </w:r>
      <w:r>
        <w:t xml:space="preserve"> </w:t>
      </w:r>
      <w:r>
        <w:t>بحث</w:t>
      </w:r>
      <w:r>
        <w:t xml:space="preserve"> </w:t>
      </w:r>
      <w:r>
        <w:t>داخلية</w:t>
      </w:r>
      <w:r>
        <w:t xml:space="preserve"> </w:t>
      </w:r>
      <w:r>
        <w:t>ذكية</w:t>
      </w:r>
      <w:r>
        <w:t xml:space="preserve"> </w:t>
      </w:r>
      <w:r>
        <w:t>تدعم</w:t>
      </w:r>
      <w:r>
        <w:t xml:space="preserve"> </w:t>
      </w:r>
      <w:r>
        <w:t>الإكمال</w:t>
      </w:r>
      <w:r>
        <w:t xml:space="preserve"> </w:t>
      </w:r>
      <w:r>
        <w:t>التلقائي</w:t>
      </w:r>
      <w:r>
        <w:t xml:space="preserve"> </w:t>
      </w:r>
      <w:r>
        <w:t>وتصحيح</w:t>
      </w:r>
      <w:r>
        <w:t xml:space="preserve"> </w:t>
      </w:r>
      <w:r>
        <w:t>الأخطاء</w:t>
      </w:r>
      <w:r>
        <w:t xml:space="preserve"> </w:t>
      </w:r>
      <w:r>
        <w:t>الإملائية،</w:t>
      </w:r>
      <w:r>
        <w:t xml:space="preserve"> </w:t>
      </w:r>
      <w:r>
        <w:t>بالإضافة</w:t>
      </w:r>
      <w:r>
        <w:t xml:space="preserve"> </w:t>
      </w:r>
      <w:r>
        <w:t>إلى</w:t>
      </w:r>
      <w:r>
        <w:t xml:space="preserve"> </w:t>
      </w:r>
      <w:r>
        <w:t>نظام</w:t>
      </w:r>
      <w:r>
        <w:t xml:space="preserve"> </w:t>
      </w:r>
      <w:r>
        <w:t>الفلترة</w:t>
      </w:r>
      <w:r>
        <w:t xml:space="preserve"> </w:t>
      </w:r>
      <w:r>
        <w:t>الديناميكي</w:t>
      </w:r>
      <w:r>
        <w:t xml:space="preserve"> (Faceted Search) </w:t>
      </w:r>
      <w:r>
        <w:t>الذي</w:t>
      </w:r>
      <w:r>
        <w:t xml:space="preserve"> </w:t>
      </w:r>
      <w:r>
        <w:t>يسمح</w:t>
      </w:r>
      <w:r>
        <w:t xml:space="preserve"> </w:t>
      </w:r>
      <w:r>
        <w:t>للعميل</w:t>
      </w:r>
      <w:r>
        <w:t xml:space="preserve"> </w:t>
      </w:r>
      <w:r>
        <w:t>بتصفية</w:t>
      </w:r>
      <w:r>
        <w:t xml:space="preserve"> </w:t>
      </w:r>
      <w:r>
        <w:t>النتائج</w:t>
      </w:r>
      <w:r>
        <w:t xml:space="preserve"> </w:t>
      </w:r>
      <w:r>
        <w:t>حسب</w:t>
      </w:r>
      <w:r>
        <w:t xml:space="preserve"> </w:t>
      </w:r>
      <w:r>
        <w:t>السعر،</w:t>
      </w:r>
      <w:r>
        <w:t xml:space="preserve"> </w:t>
      </w:r>
      <w:r>
        <w:t>العلامة</w:t>
      </w:r>
      <w:r>
        <w:t xml:space="preserve"> </w:t>
      </w:r>
      <w:r>
        <w:t>التجارية،</w:t>
      </w:r>
      <w:r>
        <w:t xml:space="preserve"> </w:t>
      </w:r>
      <w:r>
        <w:t>اللون،</w:t>
      </w:r>
      <w:r>
        <w:t xml:space="preserve"> </w:t>
      </w:r>
      <w:r>
        <w:t>والتقييم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77D1C" w14:paraId="7230A2B9" w14:textId="77777777">
        <w:trPr>
          <w:jc w:val="center"/>
        </w:trPr>
        <w:tc>
          <w:tcPr>
            <w:tcW w:w="9360" w:type="dxa"/>
            <w:tcBorders>
              <w:right w:val="single" w:sz="24" w:space="0" w:color="1A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1BB1C12" w14:textId="77777777" w:rsidR="00977D1C" w:rsidRDefault="00000000">
            <w:pPr>
              <w:bidi/>
              <w:jc w:val="right"/>
            </w:pPr>
            <w:r>
              <w:rPr>
                <w:b/>
                <w:color w:val="1A365D"/>
              </w:rPr>
              <w:t>تأثير</w:t>
            </w:r>
            <w:r>
              <w:rPr>
                <w:b/>
                <w:color w:val="1A365D"/>
              </w:rPr>
              <w:t xml:space="preserve"> </w:t>
            </w:r>
            <w:r>
              <w:rPr>
                <w:b/>
                <w:color w:val="1A365D"/>
              </w:rPr>
              <w:t>الذكاء</w:t>
            </w:r>
            <w:r>
              <w:rPr>
                <w:b/>
                <w:color w:val="1A365D"/>
              </w:rPr>
              <w:t xml:space="preserve"> </w:t>
            </w:r>
            <w:r>
              <w:rPr>
                <w:b/>
                <w:color w:val="1A365D"/>
              </w:rPr>
              <w:t>الاصطناعي</w:t>
            </w:r>
            <w:r>
              <w:rPr>
                <w:b/>
                <w:color w:val="1A365D"/>
              </w:rPr>
              <w:t xml:space="preserve">: </w:t>
            </w:r>
            <w:r>
              <w:rPr>
                <w:sz w:val="22"/>
              </w:rPr>
              <w:t>تعتمد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المتاجر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الكبرى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مثل</w:t>
            </w:r>
            <w:r>
              <w:rPr>
                <w:sz w:val="22"/>
              </w:rPr>
              <w:t xml:space="preserve"> Amazon </w:t>
            </w:r>
            <w:r>
              <w:rPr>
                <w:sz w:val="22"/>
              </w:rPr>
              <w:t>و</w:t>
            </w:r>
            <w:r>
              <w:rPr>
                <w:sz w:val="22"/>
              </w:rPr>
              <w:t xml:space="preserve">Shopify </w:t>
            </w:r>
            <w:r>
              <w:rPr>
                <w:sz w:val="22"/>
              </w:rPr>
              <w:t>على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خوارزميات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الذكاء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الاصطناعي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لترشيح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المنتجات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الذكية</w:t>
            </w:r>
            <w:r>
              <w:rPr>
                <w:sz w:val="22"/>
              </w:rPr>
              <w:t xml:space="preserve"> (Recommendation Engines) </w:t>
            </w:r>
            <w:r>
              <w:rPr>
                <w:sz w:val="22"/>
              </w:rPr>
              <w:t>مثل</w:t>
            </w:r>
            <w:r>
              <w:rPr>
                <w:sz w:val="22"/>
              </w:rPr>
              <w:t xml:space="preserve"> '</w:t>
            </w:r>
            <w:r>
              <w:rPr>
                <w:sz w:val="22"/>
              </w:rPr>
              <w:t>منتجات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قد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تعجبك</w:t>
            </w:r>
            <w:r>
              <w:rPr>
                <w:sz w:val="22"/>
              </w:rPr>
              <w:t xml:space="preserve">' </w:t>
            </w:r>
            <w:r>
              <w:rPr>
                <w:sz w:val="22"/>
              </w:rPr>
              <w:t>أو</w:t>
            </w:r>
            <w:r>
              <w:rPr>
                <w:sz w:val="22"/>
              </w:rPr>
              <w:t xml:space="preserve"> '</w:t>
            </w:r>
            <w:r>
              <w:rPr>
                <w:sz w:val="22"/>
              </w:rPr>
              <w:t>غالباً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ما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يتم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شراؤها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معاً</w:t>
            </w:r>
            <w:r>
              <w:rPr>
                <w:sz w:val="22"/>
              </w:rPr>
              <w:t>'</w:t>
            </w:r>
            <w:r>
              <w:rPr>
                <w:sz w:val="22"/>
              </w:rPr>
              <w:t>،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مما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يرفع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من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متوسط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قيمة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السلة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الشرائية</w:t>
            </w:r>
            <w:r>
              <w:rPr>
                <w:sz w:val="22"/>
              </w:rPr>
              <w:t xml:space="preserve"> (AOV).</w:t>
            </w:r>
          </w:p>
        </w:tc>
      </w:tr>
    </w:tbl>
    <w:p w14:paraId="4EDF7849" w14:textId="77777777" w:rsidR="00977D1C" w:rsidRDefault="00977D1C"/>
    <w:p w14:paraId="6E1663B4" w14:textId="77777777" w:rsidR="00977D1C" w:rsidRDefault="00000000">
      <w:r>
        <w:br w:type="page"/>
      </w:r>
    </w:p>
    <w:p w14:paraId="6BFBF2C3" w14:textId="77777777" w:rsidR="00977D1C" w:rsidRDefault="00000000">
      <w:pPr>
        <w:pBdr>
          <w:bottom w:val="single" w:sz="12" w:space="4" w:color="0D9488"/>
        </w:pBdr>
        <w:bidi/>
        <w:spacing w:before="360"/>
        <w:jc w:val="right"/>
      </w:pPr>
      <w:r>
        <w:rPr>
          <w:b/>
          <w:color w:val="1A365D"/>
          <w:sz w:val="36"/>
        </w:rPr>
        <w:t>المحور</w:t>
      </w:r>
      <w:r>
        <w:rPr>
          <w:b/>
          <w:color w:val="1A365D"/>
          <w:sz w:val="36"/>
        </w:rPr>
        <w:t xml:space="preserve"> </w:t>
      </w:r>
      <w:r>
        <w:rPr>
          <w:b/>
          <w:color w:val="1A365D"/>
          <w:sz w:val="36"/>
        </w:rPr>
        <w:t>الثاني</w:t>
      </w:r>
      <w:r>
        <w:rPr>
          <w:b/>
          <w:color w:val="1A365D"/>
          <w:sz w:val="36"/>
        </w:rPr>
        <w:t xml:space="preserve">: </w:t>
      </w:r>
      <w:r>
        <w:rPr>
          <w:b/>
          <w:color w:val="1A365D"/>
          <w:sz w:val="36"/>
        </w:rPr>
        <w:t>كيف</w:t>
      </w:r>
      <w:r>
        <w:rPr>
          <w:b/>
          <w:color w:val="1A365D"/>
          <w:sz w:val="36"/>
        </w:rPr>
        <w:t xml:space="preserve"> </w:t>
      </w:r>
      <w:r>
        <w:rPr>
          <w:b/>
          <w:color w:val="1A365D"/>
          <w:sz w:val="36"/>
        </w:rPr>
        <w:t>تستقبل</w:t>
      </w:r>
      <w:r>
        <w:rPr>
          <w:b/>
          <w:color w:val="1A365D"/>
          <w:sz w:val="36"/>
        </w:rPr>
        <w:t xml:space="preserve"> </w:t>
      </w:r>
      <w:r>
        <w:rPr>
          <w:b/>
          <w:color w:val="1A365D"/>
          <w:sz w:val="36"/>
        </w:rPr>
        <w:t>وتُعالج</w:t>
      </w:r>
      <w:r>
        <w:rPr>
          <w:b/>
          <w:color w:val="1A365D"/>
          <w:sz w:val="36"/>
        </w:rPr>
        <w:t xml:space="preserve"> </w:t>
      </w:r>
      <w:r>
        <w:rPr>
          <w:b/>
          <w:color w:val="1A365D"/>
          <w:sz w:val="36"/>
        </w:rPr>
        <w:t>المتاجر</w:t>
      </w:r>
      <w:r>
        <w:rPr>
          <w:b/>
          <w:color w:val="1A365D"/>
          <w:sz w:val="36"/>
        </w:rPr>
        <w:t xml:space="preserve"> </w:t>
      </w:r>
      <w:r>
        <w:rPr>
          <w:b/>
          <w:color w:val="1A365D"/>
          <w:sz w:val="36"/>
        </w:rPr>
        <w:t>الإلكترونية</w:t>
      </w:r>
      <w:r>
        <w:rPr>
          <w:b/>
          <w:color w:val="1A365D"/>
          <w:sz w:val="36"/>
        </w:rPr>
        <w:t xml:space="preserve"> </w:t>
      </w:r>
      <w:r>
        <w:rPr>
          <w:b/>
          <w:color w:val="1A365D"/>
          <w:sz w:val="36"/>
        </w:rPr>
        <w:t>الطلبات؟</w:t>
      </w:r>
    </w:p>
    <w:p w14:paraId="3B9D2524" w14:textId="77777777" w:rsidR="00977D1C" w:rsidRDefault="00000000">
      <w:pPr>
        <w:bidi/>
        <w:jc w:val="both"/>
      </w:pPr>
      <w:r>
        <w:t>بمجرد</w:t>
      </w:r>
      <w:r>
        <w:t xml:space="preserve"> </w:t>
      </w:r>
      <w:r>
        <w:t>نية</w:t>
      </w:r>
      <w:r>
        <w:t xml:space="preserve"> </w:t>
      </w:r>
      <w:r>
        <w:t>العميل</w:t>
      </w:r>
      <w:r>
        <w:t xml:space="preserve"> </w:t>
      </w:r>
      <w:r>
        <w:t>الشراء</w:t>
      </w:r>
      <w:r>
        <w:t xml:space="preserve"> </w:t>
      </w:r>
      <w:r>
        <w:t>والضغط</w:t>
      </w:r>
      <w:r>
        <w:t xml:space="preserve"> </w:t>
      </w:r>
      <w:r>
        <w:t>على</w:t>
      </w:r>
      <w:r>
        <w:t xml:space="preserve"> </w:t>
      </w:r>
      <w:r>
        <w:t>زر</w:t>
      </w:r>
      <w:r>
        <w:t xml:space="preserve"> '</w:t>
      </w:r>
      <w:r>
        <w:t>إتمام</w:t>
      </w:r>
      <w:r>
        <w:t xml:space="preserve"> </w:t>
      </w:r>
      <w:r>
        <w:t>الطلب</w:t>
      </w:r>
      <w:r>
        <w:t>'</w:t>
      </w:r>
      <w:r>
        <w:t>،</w:t>
      </w:r>
      <w:r>
        <w:t xml:space="preserve"> </w:t>
      </w:r>
      <w:r>
        <w:t>تبدأ</w:t>
      </w:r>
      <w:r>
        <w:t xml:space="preserve"> </w:t>
      </w:r>
      <w:r>
        <w:t>رحلة</w:t>
      </w:r>
      <w:r>
        <w:t xml:space="preserve"> </w:t>
      </w:r>
      <w:r>
        <w:t>خلفية</w:t>
      </w:r>
      <w:r>
        <w:t xml:space="preserve"> </w:t>
      </w:r>
      <w:r>
        <w:t>معقدة</w:t>
      </w:r>
      <w:r>
        <w:t xml:space="preserve"> </w:t>
      </w:r>
      <w:r>
        <w:t>في</w:t>
      </w:r>
      <w:r>
        <w:t xml:space="preserve"> </w:t>
      </w:r>
      <w:r>
        <w:t>الجزء</w:t>
      </w:r>
      <w:r>
        <w:t xml:space="preserve"> </w:t>
      </w:r>
      <w:r>
        <w:t>الخلفي</w:t>
      </w:r>
      <w:r>
        <w:t xml:space="preserve"> </w:t>
      </w:r>
      <w:r>
        <w:t>للمتجر</w:t>
      </w:r>
      <w:r>
        <w:t xml:space="preserve"> (Back-End). </w:t>
      </w:r>
      <w:r>
        <w:t>تمر</w:t>
      </w:r>
      <w:r>
        <w:t xml:space="preserve"> </w:t>
      </w:r>
      <w:r>
        <w:t>هذه</w:t>
      </w:r>
      <w:r>
        <w:t xml:space="preserve"> </w:t>
      </w:r>
      <w:r>
        <w:t>الرحلة</w:t>
      </w:r>
      <w:r>
        <w:t xml:space="preserve"> </w:t>
      </w:r>
      <w:r>
        <w:t>عبر</w:t>
      </w:r>
      <w:r>
        <w:t xml:space="preserve"> </w:t>
      </w:r>
      <w:r>
        <w:t>عدة</w:t>
      </w:r>
      <w:r>
        <w:t xml:space="preserve"> </w:t>
      </w:r>
      <w:r>
        <w:t>مراحل</w:t>
      </w:r>
      <w:r>
        <w:t xml:space="preserve"> </w:t>
      </w:r>
      <w:r>
        <w:t>متسلسلة</w:t>
      </w:r>
      <w:r>
        <w:t xml:space="preserve"> </w:t>
      </w:r>
      <w:r>
        <w:t>تضمن</w:t>
      </w:r>
      <w:r>
        <w:t xml:space="preserve"> </w:t>
      </w:r>
      <w:r>
        <w:t>وصول</w:t>
      </w:r>
      <w:r>
        <w:t xml:space="preserve"> </w:t>
      </w:r>
      <w:r>
        <w:t>المنتج</w:t>
      </w:r>
      <w:r>
        <w:t xml:space="preserve"> </w:t>
      </w:r>
      <w:r>
        <w:t>الصحيح</w:t>
      </w:r>
      <w:r>
        <w:t xml:space="preserve"> </w:t>
      </w:r>
      <w:r>
        <w:t>للعميل</w:t>
      </w:r>
      <w:r>
        <w:t xml:space="preserve"> </w:t>
      </w:r>
      <w:r>
        <w:t>في</w:t>
      </w:r>
      <w:r>
        <w:t xml:space="preserve"> </w:t>
      </w:r>
      <w:r>
        <w:t>الوقت</w:t>
      </w:r>
      <w:r>
        <w:t xml:space="preserve"> </w:t>
      </w:r>
      <w:r>
        <w:t>المناسب</w:t>
      </w:r>
      <w:r>
        <w:t>.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7D1C" w14:paraId="307B3637" w14:textId="77777777">
        <w:trPr>
          <w:jc w:val="center"/>
        </w:trPr>
        <w:tc>
          <w:tcPr>
            <w:tcW w:w="3120" w:type="dxa"/>
            <w:shd w:val="clear" w:color="auto" w:fill="1A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6A6AB20" w14:textId="77777777" w:rsidR="00977D1C" w:rsidRDefault="00000000">
            <w:pPr>
              <w:bidi/>
              <w:jc w:val="right"/>
            </w:pPr>
            <w:r>
              <w:rPr>
                <w:b/>
                <w:color w:val="FFFFFF"/>
              </w:rPr>
              <w:t>المرحلة</w:t>
            </w:r>
          </w:p>
        </w:tc>
        <w:tc>
          <w:tcPr>
            <w:tcW w:w="3120" w:type="dxa"/>
            <w:shd w:val="clear" w:color="auto" w:fill="1A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2FFA453" w14:textId="77777777" w:rsidR="00977D1C" w:rsidRDefault="00000000">
            <w:pPr>
              <w:bidi/>
              <w:jc w:val="right"/>
            </w:pPr>
            <w:r>
              <w:rPr>
                <w:b/>
                <w:color w:val="FFFFFF"/>
              </w:rPr>
              <w:t>اسم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الخطوة</w:t>
            </w:r>
          </w:p>
        </w:tc>
        <w:tc>
          <w:tcPr>
            <w:tcW w:w="3120" w:type="dxa"/>
            <w:shd w:val="clear" w:color="auto" w:fill="1A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44FB261" w14:textId="77777777" w:rsidR="00977D1C" w:rsidRDefault="00000000">
            <w:pPr>
              <w:bidi/>
              <w:jc w:val="right"/>
            </w:pPr>
            <w:r>
              <w:rPr>
                <w:b/>
                <w:color w:val="FFFFFF"/>
              </w:rPr>
              <w:t>الوصف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والآلية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البرمجية</w:t>
            </w:r>
          </w:p>
        </w:tc>
      </w:tr>
      <w:tr w:rsidR="00977D1C" w14:paraId="7A7AFC9B" w14:textId="77777777">
        <w:trPr>
          <w:jc w:val="center"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BA2F1" w14:textId="77777777" w:rsidR="00977D1C" w:rsidRDefault="00000000">
            <w:pPr>
              <w:bidi/>
              <w:jc w:val="right"/>
            </w:pPr>
            <w:r>
              <w:rPr>
                <w:b/>
                <w:color w:val="0D9488"/>
              </w:rPr>
              <w:t>01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6AB8D" w14:textId="77777777" w:rsidR="00977D1C" w:rsidRDefault="00000000">
            <w:pPr>
              <w:bidi/>
              <w:jc w:val="right"/>
            </w:pPr>
            <w:r>
              <w:t>إضافة</w:t>
            </w:r>
            <w:r>
              <w:t xml:space="preserve"> </w:t>
            </w:r>
            <w:r>
              <w:t>المنتج</w:t>
            </w:r>
            <w:r>
              <w:t xml:space="preserve"> </w:t>
            </w:r>
            <w:r>
              <w:t>والسلة</w:t>
            </w:r>
            <w:r>
              <w:t xml:space="preserve"> (Cart)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01C50" w14:textId="77777777" w:rsidR="00977D1C" w:rsidRDefault="00000000">
            <w:pPr>
              <w:bidi/>
              <w:jc w:val="right"/>
            </w:pPr>
            <w:r>
              <w:t>يتم</w:t>
            </w:r>
            <w:r>
              <w:t xml:space="preserve"> </w:t>
            </w:r>
            <w:r>
              <w:t>تخزين</w:t>
            </w:r>
            <w:r>
              <w:t xml:space="preserve"> </w:t>
            </w:r>
            <w:r>
              <w:t>العناصر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سلة</w:t>
            </w:r>
            <w:r>
              <w:t xml:space="preserve"> </w:t>
            </w:r>
            <w:r>
              <w:t>المؤقتة</w:t>
            </w:r>
            <w:r>
              <w:t xml:space="preserve"> </w:t>
            </w:r>
            <w:r>
              <w:t>عبر</w:t>
            </w:r>
            <w:r>
              <w:t xml:space="preserve"> </w:t>
            </w:r>
            <w:r>
              <w:t>الكوكيز</w:t>
            </w:r>
            <w:r>
              <w:t xml:space="preserve"> </w:t>
            </w:r>
            <w:r>
              <w:t>أو</w:t>
            </w:r>
            <w:r>
              <w:t xml:space="preserve"> </w:t>
            </w:r>
            <w:r>
              <w:t>الجلسات</w:t>
            </w:r>
            <w:r>
              <w:t xml:space="preserve"> (Sessions)</w:t>
            </w:r>
            <w:r>
              <w:t>،</w:t>
            </w:r>
            <w:r>
              <w:t xml:space="preserve"> </w:t>
            </w:r>
            <w:r>
              <w:t>وتحديث</w:t>
            </w:r>
            <w:r>
              <w:t xml:space="preserve"> </w:t>
            </w:r>
            <w:r>
              <w:t>المخزون</w:t>
            </w:r>
            <w:r>
              <w:t xml:space="preserve"> </w:t>
            </w:r>
            <w:r>
              <w:t>المبدئي</w:t>
            </w:r>
            <w:r>
              <w:t>.</w:t>
            </w:r>
          </w:p>
        </w:tc>
      </w:tr>
      <w:tr w:rsidR="00977D1C" w14:paraId="6885F34A" w14:textId="77777777">
        <w:trPr>
          <w:jc w:val="center"/>
        </w:trPr>
        <w:tc>
          <w:tcPr>
            <w:tcW w:w="3120" w:type="dxa"/>
            <w:shd w:val="clear" w:color="auto" w:fill="F0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9B474" w14:textId="77777777" w:rsidR="00977D1C" w:rsidRDefault="00000000">
            <w:pPr>
              <w:bidi/>
              <w:jc w:val="right"/>
            </w:pPr>
            <w:r>
              <w:rPr>
                <w:b/>
                <w:color w:val="0D9488"/>
              </w:rPr>
              <w:t>02</w:t>
            </w:r>
          </w:p>
        </w:tc>
        <w:tc>
          <w:tcPr>
            <w:tcW w:w="3120" w:type="dxa"/>
            <w:shd w:val="clear" w:color="auto" w:fill="F0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CA06E" w14:textId="77777777" w:rsidR="00977D1C" w:rsidRDefault="00000000">
            <w:pPr>
              <w:bidi/>
              <w:jc w:val="right"/>
            </w:pPr>
            <w:r>
              <w:t>الدفع</w:t>
            </w:r>
            <w:r>
              <w:t xml:space="preserve"> </w:t>
            </w:r>
            <w:r>
              <w:t>والتأكيد</w:t>
            </w:r>
            <w:r>
              <w:t xml:space="preserve"> (Checkout)</w:t>
            </w:r>
          </w:p>
        </w:tc>
        <w:tc>
          <w:tcPr>
            <w:tcW w:w="3120" w:type="dxa"/>
            <w:shd w:val="clear" w:color="auto" w:fill="F0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37114" w14:textId="77777777" w:rsidR="00977D1C" w:rsidRDefault="00000000">
            <w:pPr>
              <w:bidi/>
              <w:jc w:val="right"/>
            </w:pPr>
            <w:r>
              <w:t>إدخال</w:t>
            </w:r>
            <w:r>
              <w:t xml:space="preserve"> </w:t>
            </w:r>
            <w:r>
              <w:t>بيانات</w:t>
            </w:r>
            <w:r>
              <w:t xml:space="preserve"> </w:t>
            </w:r>
            <w:r>
              <w:t>الشحن</w:t>
            </w:r>
            <w:r>
              <w:t xml:space="preserve"> </w:t>
            </w:r>
            <w:r>
              <w:t>واختيار</w:t>
            </w:r>
            <w:r>
              <w:t xml:space="preserve"> </w:t>
            </w:r>
            <w:r>
              <w:t>بوابة</w:t>
            </w:r>
            <w:r>
              <w:t xml:space="preserve"> </w:t>
            </w:r>
            <w:r>
              <w:t>الدفع</w:t>
            </w:r>
            <w:r>
              <w:t xml:space="preserve">. </w:t>
            </w:r>
            <w:r>
              <w:t>يتم</w:t>
            </w:r>
            <w:r>
              <w:t xml:space="preserve"> </w:t>
            </w:r>
            <w:r>
              <w:t>التحقق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بطاقة</w:t>
            </w:r>
            <w:r>
              <w:t xml:space="preserve"> </w:t>
            </w:r>
            <w:r>
              <w:t>الأمان</w:t>
            </w:r>
            <w:r>
              <w:t xml:space="preserve"> (3D Secure) </w:t>
            </w:r>
            <w:r>
              <w:t>وتأكيد</w:t>
            </w:r>
            <w:r>
              <w:t xml:space="preserve"> </w:t>
            </w:r>
            <w:r>
              <w:t>عملية</w:t>
            </w:r>
            <w:r>
              <w:t xml:space="preserve"> </w:t>
            </w:r>
            <w:r>
              <w:t>الخصم</w:t>
            </w:r>
            <w:r>
              <w:t>.</w:t>
            </w:r>
          </w:p>
        </w:tc>
      </w:tr>
      <w:tr w:rsidR="00977D1C" w14:paraId="3FFA68E3" w14:textId="77777777">
        <w:trPr>
          <w:jc w:val="center"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354CB" w14:textId="77777777" w:rsidR="00977D1C" w:rsidRDefault="00000000">
            <w:pPr>
              <w:bidi/>
              <w:jc w:val="right"/>
            </w:pPr>
            <w:r>
              <w:rPr>
                <w:b/>
                <w:color w:val="0D9488"/>
              </w:rPr>
              <w:t>03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8D3B3" w14:textId="77777777" w:rsidR="00977D1C" w:rsidRDefault="00000000">
            <w:pPr>
              <w:bidi/>
              <w:jc w:val="right"/>
            </w:pPr>
            <w:r>
              <w:t>إنشاء</w:t>
            </w:r>
            <w:r>
              <w:t xml:space="preserve"> </w:t>
            </w:r>
            <w:r>
              <w:t>الطلب</w:t>
            </w:r>
            <w:r>
              <w:t xml:space="preserve"> (Order Creation)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E5FB5" w14:textId="77777777" w:rsidR="00977D1C" w:rsidRDefault="00000000">
            <w:pPr>
              <w:bidi/>
              <w:jc w:val="right"/>
            </w:pPr>
            <w:r>
              <w:t>توليد</w:t>
            </w:r>
            <w:r>
              <w:t xml:space="preserve"> </w:t>
            </w:r>
            <w:r>
              <w:t>رقم</w:t>
            </w:r>
            <w:r>
              <w:t xml:space="preserve"> </w:t>
            </w:r>
            <w:r>
              <w:t>رقمي</w:t>
            </w:r>
            <w:r>
              <w:t xml:space="preserve"> </w:t>
            </w:r>
            <w:r>
              <w:t>فريد</w:t>
            </w:r>
            <w:r>
              <w:t xml:space="preserve"> </w:t>
            </w:r>
            <w:r>
              <w:t>للطلب</w:t>
            </w:r>
            <w:r>
              <w:t xml:space="preserve"> (Order ID) </w:t>
            </w:r>
            <w:r>
              <w:t>وتمرير</w:t>
            </w:r>
            <w:r>
              <w:t xml:space="preserve"> </w:t>
            </w:r>
            <w:r>
              <w:t>البيانات</w:t>
            </w:r>
            <w:r>
              <w:t xml:space="preserve"> </w:t>
            </w:r>
            <w:r>
              <w:t>لنظام</w:t>
            </w:r>
            <w:r>
              <w:t xml:space="preserve"> </w:t>
            </w:r>
            <w:r>
              <w:t>إدارة</w:t>
            </w:r>
            <w:r>
              <w:t xml:space="preserve"> </w:t>
            </w:r>
            <w:r>
              <w:t>الطلبات</w:t>
            </w:r>
            <w:r>
              <w:t xml:space="preserve"> (OMS) </w:t>
            </w:r>
            <w:r>
              <w:t>واللوجستيات</w:t>
            </w:r>
            <w:r>
              <w:t>.</w:t>
            </w:r>
          </w:p>
        </w:tc>
      </w:tr>
      <w:tr w:rsidR="00977D1C" w14:paraId="73B7ECBE" w14:textId="77777777">
        <w:trPr>
          <w:jc w:val="center"/>
        </w:trPr>
        <w:tc>
          <w:tcPr>
            <w:tcW w:w="3120" w:type="dxa"/>
            <w:shd w:val="clear" w:color="auto" w:fill="F0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6A6E8" w14:textId="77777777" w:rsidR="00977D1C" w:rsidRDefault="00000000">
            <w:pPr>
              <w:bidi/>
              <w:jc w:val="right"/>
            </w:pPr>
            <w:r>
              <w:rPr>
                <w:b/>
                <w:color w:val="0D9488"/>
              </w:rPr>
              <w:t>04</w:t>
            </w:r>
          </w:p>
        </w:tc>
        <w:tc>
          <w:tcPr>
            <w:tcW w:w="3120" w:type="dxa"/>
            <w:shd w:val="clear" w:color="auto" w:fill="F0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DCEFA" w14:textId="77777777" w:rsidR="00977D1C" w:rsidRDefault="00000000">
            <w:pPr>
              <w:bidi/>
              <w:jc w:val="right"/>
            </w:pPr>
            <w:r>
              <w:t>التجهيز</w:t>
            </w:r>
            <w:r>
              <w:t xml:space="preserve"> </w:t>
            </w:r>
            <w:r>
              <w:t>والشحن</w:t>
            </w:r>
            <w:r>
              <w:t xml:space="preserve"> (Fulfillment)</w:t>
            </w:r>
          </w:p>
        </w:tc>
        <w:tc>
          <w:tcPr>
            <w:tcW w:w="3120" w:type="dxa"/>
            <w:shd w:val="clear" w:color="auto" w:fill="F0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A053E" w14:textId="77777777" w:rsidR="00977D1C" w:rsidRDefault="00000000">
            <w:pPr>
              <w:bidi/>
              <w:jc w:val="right"/>
            </w:pPr>
            <w:r>
              <w:t>طباعة</w:t>
            </w:r>
            <w:r>
              <w:t xml:space="preserve"> </w:t>
            </w:r>
            <w:r>
              <w:t>بوليصة</w:t>
            </w:r>
            <w:r>
              <w:t xml:space="preserve"> </w:t>
            </w:r>
            <w:r>
              <w:t>الشحن،</w:t>
            </w:r>
            <w:r>
              <w:t xml:space="preserve"> </w:t>
            </w:r>
            <w:r>
              <w:t>تغليف</w:t>
            </w:r>
            <w:r>
              <w:t xml:space="preserve"> </w:t>
            </w:r>
            <w:r>
              <w:t>المنتج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المستودع،</w:t>
            </w:r>
            <w:r>
              <w:t xml:space="preserve"> </w:t>
            </w:r>
            <w:r>
              <w:t>وتسليمه</w:t>
            </w:r>
            <w:r>
              <w:t xml:space="preserve"> </w:t>
            </w:r>
            <w:r>
              <w:t>لشركة</w:t>
            </w:r>
            <w:r>
              <w:t xml:space="preserve"> </w:t>
            </w:r>
            <w:r>
              <w:t>الشحن</w:t>
            </w:r>
            <w:r>
              <w:t xml:space="preserve"> </w:t>
            </w:r>
            <w:r>
              <w:t>وتزويد</w:t>
            </w:r>
            <w:r>
              <w:t xml:space="preserve"> </w:t>
            </w:r>
            <w:r>
              <w:t>العميل</w:t>
            </w:r>
            <w:r>
              <w:t xml:space="preserve"> </w:t>
            </w:r>
            <w:r>
              <w:t>برابط</w:t>
            </w:r>
            <w:r>
              <w:t xml:space="preserve"> </w:t>
            </w:r>
            <w:r>
              <w:t>التتبع</w:t>
            </w:r>
            <w:r>
              <w:t>.</w:t>
            </w:r>
          </w:p>
        </w:tc>
      </w:tr>
    </w:tbl>
    <w:p w14:paraId="72023154" w14:textId="77777777" w:rsidR="00977D1C" w:rsidRDefault="00977D1C">
      <w:pPr>
        <w:spacing w:after="240"/>
      </w:pPr>
    </w:p>
    <w:p w14:paraId="592B4A8A" w14:textId="77777777" w:rsidR="00977D1C" w:rsidRDefault="00000000">
      <w:pPr>
        <w:bidi/>
        <w:spacing w:before="280" w:after="120"/>
        <w:jc w:val="right"/>
      </w:pPr>
      <w:proofErr w:type="spellStart"/>
      <w:r>
        <w:rPr>
          <w:b/>
          <w:color w:val="0D9488"/>
          <w:sz w:val="28"/>
        </w:rPr>
        <w:t>تفصيل</w:t>
      </w:r>
      <w:proofErr w:type="spellEnd"/>
      <w:r>
        <w:rPr>
          <w:b/>
          <w:color w:val="0D9488"/>
          <w:sz w:val="28"/>
        </w:rPr>
        <w:t xml:space="preserve"> </w:t>
      </w:r>
      <w:proofErr w:type="spellStart"/>
      <w:r>
        <w:rPr>
          <w:b/>
          <w:color w:val="0D9488"/>
          <w:sz w:val="28"/>
        </w:rPr>
        <w:t>آليات</w:t>
      </w:r>
      <w:proofErr w:type="spellEnd"/>
      <w:r>
        <w:rPr>
          <w:b/>
          <w:color w:val="0D9488"/>
          <w:sz w:val="28"/>
        </w:rPr>
        <w:t xml:space="preserve"> </w:t>
      </w:r>
      <w:proofErr w:type="spellStart"/>
      <w:r>
        <w:rPr>
          <w:b/>
          <w:color w:val="0D9488"/>
          <w:sz w:val="28"/>
        </w:rPr>
        <w:t>استقبال</w:t>
      </w:r>
      <w:proofErr w:type="spellEnd"/>
      <w:r>
        <w:rPr>
          <w:b/>
          <w:color w:val="0D9488"/>
          <w:sz w:val="28"/>
        </w:rPr>
        <w:t xml:space="preserve"> </w:t>
      </w:r>
      <w:proofErr w:type="spellStart"/>
      <w:r>
        <w:rPr>
          <w:b/>
          <w:color w:val="0D9488"/>
          <w:sz w:val="28"/>
        </w:rPr>
        <w:t>الطلبات</w:t>
      </w:r>
      <w:proofErr w:type="spellEnd"/>
    </w:p>
    <w:p w14:paraId="6CD7870B" w14:textId="77777777" w:rsidR="00977D1C" w:rsidRDefault="00000000">
      <w:pPr>
        <w:bidi/>
        <w:spacing w:after="80"/>
        <w:ind w:right="360"/>
        <w:jc w:val="right"/>
      </w:pPr>
      <w:r>
        <w:rPr>
          <w:b/>
          <w:color w:val="0D9488"/>
        </w:rPr>
        <w:t>▪</w:t>
      </w:r>
      <w:r>
        <w:rPr>
          <w:b/>
          <w:color w:val="0D9488"/>
        </w:rPr>
        <w:t xml:space="preserve"> </w:t>
      </w:r>
      <w:proofErr w:type="spellStart"/>
      <w:r>
        <w:rPr>
          <w:b/>
          <w:color w:val="1A365D"/>
        </w:rPr>
        <w:t>صفحة</w:t>
      </w:r>
      <w:proofErr w:type="spellEnd"/>
      <w:r>
        <w:rPr>
          <w:b/>
          <w:color w:val="1A365D"/>
        </w:rPr>
        <w:t xml:space="preserve"> </w:t>
      </w:r>
      <w:proofErr w:type="spellStart"/>
      <w:r>
        <w:rPr>
          <w:b/>
          <w:color w:val="1A365D"/>
        </w:rPr>
        <w:t>الخروج</w:t>
      </w:r>
      <w:proofErr w:type="spellEnd"/>
      <w:r>
        <w:rPr>
          <w:b/>
          <w:color w:val="1A365D"/>
        </w:rPr>
        <w:t xml:space="preserve"> (Checkout Page): </w:t>
      </w:r>
      <w:r>
        <w:t>توجيه</w:t>
      </w:r>
      <w:r>
        <w:t xml:space="preserve"> </w:t>
      </w:r>
      <w:r>
        <w:t>العميل</w:t>
      </w:r>
      <w:r>
        <w:t xml:space="preserve"> </w:t>
      </w:r>
      <w:r>
        <w:t>لصفحة</w:t>
      </w:r>
      <w:r>
        <w:t xml:space="preserve"> </w:t>
      </w:r>
      <w:r>
        <w:t>الشراء</w:t>
      </w:r>
      <w:r>
        <w:t xml:space="preserve"> </w:t>
      </w:r>
      <w:r>
        <w:t>الآمنة</w:t>
      </w:r>
      <w:r>
        <w:t xml:space="preserve"> </w:t>
      </w:r>
      <w:r>
        <w:t>مع</w:t>
      </w:r>
      <w:r>
        <w:t xml:space="preserve"> </w:t>
      </w:r>
      <w:r>
        <w:t>تشفير</w:t>
      </w:r>
      <w:r>
        <w:t xml:space="preserve"> </w:t>
      </w:r>
      <w:r>
        <w:t>البيانات</w:t>
      </w:r>
      <w:r>
        <w:t xml:space="preserve"> </w:t>
      </w:r>
      <w:r>
        <w:t>ببروتوكولات</w:t>
      </w:r>
      <w:r>
        <w:t xml:space="preserve"> SSL/TLS.</w:t>
      </w:r>
    </w:p>
    <w:p w14:paraId="236494F4" w14:textId="77777777" w:rsidR="00977D1C" w:rsidRDefault="00000000">
      <w:pPr>
        <w:bidi/>
        <w:spacing w:after="80"/>
        <w:ind w:right="360"/>
        <w:jc w:val="right"/>
      </w:pPr>
      <w:r>
        <w:rPr>
          <w:b/>
          <w:color w:val="0D9488"/>
        </w:rPr>
        <w:t>▪</w:t>
      </w:r>
      <w:r>
        <w:rPr>
          <w:b/>
          <w:color w:val="0D9488"/>
        </w:rPr>
        <w:t xml:space="preserve"> </w:t>
      </w:r>
      <w:r>
        <w:rPr>
          <w:b/>
          <w:color w:val="1A365D"/>
        </w:rPr>
        <w:t>بوابات</w:t>
      </w:r>
      <w:r>
        <w:rPr>
          <w:b/>
          <w:color w:val="1A365D"/>
        </w:rPr>
        <w:t xml:space="preserve"> </w:t>
      </w:r>
      <w:r>
        <w:rPr>
          <w:b/>
          <w:color w:val="1A365D"/>
        </w:rPr>
        <w:t>الدفع</w:t>
      </w:r>
      <w:r>
        <w:rPr>
          <w:b/>
          <w:color w:val="1A365D"/>
        </w:rPr>
        <w:t xml:space="preserve"> </w:t>
      </w:r>
      <w:r>
        <w:rPr>
          <w:b/>
          <w:color w:val="1A365D"/>
        </w:rPr>
        <w:t>الإلكتروني</w:t>
      </w:r>
      <w:r>
        <w:rPr>
          <w:b/>
          <w:color w:val="1A365D"/>
        </w:rPr>
        <w:t xml:space="preserve">: </w:t>
      </w:r>
      <w:r>
        <w:t>الربط</w:t>
      </w:r>
      <w:r>
        <w:t xml:space="preserve"> </w:t>
      </w:r>
      <w:r>
        <w:t>مع</w:t>
      </w:r>
      <w:r>
        <w:t xml:space="preserve"> </w:t>
      </w:r>
      <w:r>
        <w:t>بوابات</w:t>
      </w:r>
      <w:r>
        <w:t xml:space="preserve"> </w:t>
      </w:r>
      <w:r>
        <w:t>دفع</w:t>
      </w:r>
      <w:r>
        <w:t xml:space="preserve"> </w:t>
      </w:r>
      <w:r>
        <w:t>مثل</w:t>
      </w:r>
      <w:r>
        <w:t xml:space="preserve"> Stripe, PayPal, PayMob </w:t>
      </w:r>
      <w:r>
        <w:t>لخصم</w:t>
      </w:r>
      <w:r>
        <w:t xml:space="preserve"> </w:t>
      </w:r>
      <w:r>
        <w:t>المبالغ</w:t>
      </w:r>
      <w:r>
        <w:t xml:space="preserve"> </w:t>
      </w:r>
      <w:r>
        <w:t>فورياً</w:t>
      </w:r>
      <w:r>
        <w:t xml:space="preserve"> </w:t>
      </w:r>
      <w:r>
        <w:t>وتسويتها</w:t>
      </w:r>
      <w:r>
        <w:t>.</w:t>
      </w:r>
    </w:p>
    <w:p w14:paraId="64B313F4" w14:textId="77777777" w:rsidR="00977D1C" w:rsidRDefault="00000000">
      <w:pPr>
        <w:bidi/>
        <w:spacing w:after="80"/>
        <w:ind w:right="360"/>
        <w:jc w:val="right"/>
      </w:pPr>
      <w:r>
        <w:rPr>
          <w:b/>
          <w:color w:val="0D9488"/>
        </w:rPr>
        <w:t>▪</w:t>
      </w:r>
      <w:r>
        <w:rPr>
          <w:b/>
          <w:color w:val="0D9488"/>
        </w:rPr>
        <w:t xml:space="preserve"> </w:t>
      </w:r>
      <w:r>
        <w:rPr>
          <w:b/>
          <w:color w:val="1A365D"/>
        </w:rPr>
        <w:t>التأكيد</w:t>
      </w:r>
      <w:r>
        <w:rPr>
          <w:b/>
          <w:color w:val="1A365D"/>
        </w:rPr>
        <w:t xml:space="preserve"> </w:t>
      </w:r>
      <w:r>
        <w:rPr>
          <w:b/>
          <w:color w:val="1A365D"/>
        </w:rPr>
        <w:t>الآلي</w:t>
      </w:r>
      <w:r>
        <w:rPr>
          <w:b/>
          <w:color w:val="1A365D"/>
        </w:rPr>
        <w:t xml:space="preserve">: </w:t>
      </w:r>
      <w:r>
        <w:t>إرسال</w:t>
      </w:r>
      <w:r>
        <w:t xml:space="preserve"> </w:t>
      </w:r>
      <w:r>
        <w:t>رسالة</w:t>
      </w:r>
      <w:r>
        <w:t xml:space="preserve"> </w:t>
      </w:r>
      <w:r>
        <w:t>آليّة</w:t>
      </w:r>
      <w:r>
        <w:t xml:space="preserve"> </w:t>
      </w:r>
      <w:r>
        <w:t>عبر</w:t>
      </w:r>
      <w:r>
        <w:t xml:space="preserve"> </w:t>
      </w:r>
      <w:r>
        <w:t>البريد</w:t>
      </w:r>
      <w:r>
        <w:t xml:space="preserve"> </w:t>
      </w:r>
      <w:r>
        <w:t>الإلكتروني</w:t>
      </w:r>
      <w:r>
        <w:t xml:space="preserve"> </w:t>
      </w:r>
      <w:r>
        <w:t>أو</w:t>
      </w:r>
      <w:r>
        <w:t xml:space="preserve"> SMS </w:t>
      </w:r>
      <w:r>
        <w:t>تحتوي</w:t>
      </w:r>
      <w:r>
        <w:t xml:space="preserve"> </w:t>
      </w:r>
      <w:r>
        <w:t>تفاصيل</w:t>
      </w:r>
      <w:r>
        <w:t xml:space="preserve"> </w:t>
      </w:r>
      <w:r>
        <w:t>الفاتورة</w:t>
      </w:r>
      <w:r>
        <w:t>.</w:t>
      </w:r>
    </w:p>
    <w:p w14:paraId="45116423" w14:textId="77777777" w:rsidR="00977D1C" w:rsidRDefault="00000000">
      <w:pPr>
        <w:bidi/>
        <w:spacing w:after="80"/>
        <w:ind w:right="360"/>
        <w:jc w:val="right"/>
      </w:pPr>
      <w:r>
        <w:rPr>
          <w:b/>
          <w:color w:val="0D9488"/>
        </w:rPr>
        <w:t>▪</w:t>
      </w:r>
      <w:r>
        <w:rPr>
          <w:b/>
          <w:color w:val="0D9488"/>
        </w:rPr>
        <w:t xml:space="preserve"> </w:t>
      </w:r>
      <w:r>
        <w:rPr>
          <w:b/>
          <w:color w:val="1A365D"/>
        </w:rPr>
        <w:t>إدارة</w:t>
      </w:r>
      <w:r>
        <w:rPr>
          <w:b/>
          <w:color w:val="1A365D"/>
        </w:rPr>
        <w:t xml:space="preserve"> </w:t>
      </w:r>
      <w:r>
        <w:rPr>
          <w:b/>
          <w:color w:val="1A365D"/>
        </w:rPr>
        <w:t>المخزون</w:t>
      </w:r>
      <w:r>
        <w:rPr>
          <w:b/>
          <w:color w:val="1A365D"/>
        </w:rPr>
        <w:t xml:space="preserve"> </w:t>
      </w:r>
      <w:r>
        <w:rPr>
          <w:b/>
          <w:color w:val="1A365D"/>
        </w:rPr>
        <w:t>الحية</w:t>
      </w:r>
      <w:r>
        <w:rPr>
          <w:b/>
          <w:color w:val="1A365D"/>
        </w:rPr>
        <w:t xml:space="preserve">: </w:t>
      </w:r>
      <w:r>
        <w:t>تحديث</w:t>
      </w:r>
      <w:r>
        <w:t xml:space="preserve"> </w:t>
      </w:r>
      <w:r>
        <w:t>تلقائي</w:t>
      </w:r>
      <w:r>
        <w:t xml:space="preserve"> </w:t>
      </w:r>
      <w:r>
        <w:t>لكميات</w:t>
      </w:r>
      <w:r>
        <w:t xml:space="preserve"> </w:t>
      </w:r>
      <w:r>
        <w:t>المنتجات</w:t>
      </w:r>
      <w:r>
        <w:t xml:space="preserve"> </w:t>
      </w:r>
      <w:r>
        <w:t>في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 xml:space="preserve"> </w:t>
      </w:r>
      <w:r>
        <w:t>لمنع</w:t>
      </w:r>
      <w:r>
        <w:t xml:space="preserve"> </w:t>
      </w:r>
      <w:r>
        <w:t>الشراء</w:t>
      </w:r>
      <w:r>
        <w:t xml:space="preserve"> </w:t>
      </w:r>
      <w:r>
        <w:t>الزائد</w:t>
      </w:r>
      <w:r>
        <w:t xml:space="preserve"> (Overbooking).</w:t>
      </w:r>
    </w:p>
    <w:p w14:paraId="473B6D27" w14:textId="77777777" w:rsidR="00977D1C" w:rsidRDefault="00000000">
      <w:r>
        <w:br w:type="page"/>
      </w:r>
    </w:p>
    <w:p w14:paraId="4DD75439" w14:textId="77777777" w:rsidR="00977D1C" w:rsidRDefault="00000000">
      <w:pPr>
        <w:pBdr>
          <w:bottom w:val="single" w:sz="12" w:space="4" w:color="0D9488"/>
        </w:pBdr>
        <w:bidi/>
        <w:spacing w:before="360"/>
        <w:jc w:val="right"/>
      </w:pPr>
      <w:r>
        <w:rPr>
          <w:b/>
          <w:color w:val="1A365D"/>
          <w:sz w:val="36"/>
        </w:rPr>
        <w:t>المحور</w:t>
      </w:r>
      <w:r>
        <w:rPr>
          <w:b/>
          <w:color w:val="1A365D"/>
          <w:sz w:val="36"/>
        </w:rPr>
        <w:t xml:space="preserve"> </w:t>
      </w:r>
      <w:r>
        <w:rPr>
          <w:b/>
          <w:color w:val="1A365D"/>
          <w:sz w:val="36"/>
        </w:rPr>
        <w:t>الثالث</w:t>
      </w:r>
      <w:r>
        <w:rPr>
          <w:b/>
          <w:color w:val="1A365D"/>
          <w:sz w:val="36"/>
        </w:rPr>
        <w:t xml:space="preserve">: </w:t>
      </w:r>
      <w:r>
        <w:rPr>
          <w:b/>
          <w:color w:val="1A365D"/>
          <w:sz w:val="36"/>
        </w:rPr>
        <w:t>المنظومة</w:t>
      </w:r>
      <w:r>
        <w:rPr>
          <w:b/>
          <w:color w:val="1A365D"/>
          <w:sz w:val="36"/>
        </w:rPr>
        <w:t xml:space="preserve"> </w:t>
      </w:r>
      <w:r>
        <w:rPr>
          <w:b/>
          <w:color w:val="1A365D"/>
          <w:sz w:val="36"/>
        </w:rPr>
        <w:t>اللوجستية</w:t>
      </w:r>
      <w:r>
        <w:rPr>
          <w:b/>
          <w:color w:val="1A365D"/>
          <w:sz w:val="36"/>
        </w:rPr>
        <w:t xml:space="preserve"> </w:t>
      </w:r>
      <w:r>
        <w:rPr>
          <w:b/>
          <w:color w:val="1A365D"/>
          <w:sz w:val="36"/>
        </w:rPr>
        <w:t>والدعم</w:t>
      </w:r>
      <w:r>
        <w:rPr>
          <w:b/>
          <w:color w:val="1A365D"/>
          <w:sz w:val="36"/>
        </w:rPr>
        <w:t xml:space="preserve"> </w:t>
      </w:r>
      <w:r>
        <w:rPr>
          <w:b/>
          <w:color w:val="1A365D"/>
          <w:sz w:val="36"/>
        </w:rPr>
        <w:t>الفني</w:t>
      </w:r>
    </w:p>
    <w:p w14:paraId="58C6ED7D" w14:textId="77777777" w:rsidR="00977D1C" w:rsidRDefault="00000000">
      <w:pPr>
        <w:bidi/>
        <w:jc w:val="both"/>
      </w:pPr>
      <w:r>
        <w:t>لا</w:t>
      </w:r>
      <w:r>
        <w:t xml:space="preserve"> </w:t>
      </w:r>
      <w:r>
        <w:t>تنتهي</w:t>
      </w:r>
      <w:r>
        <w:t xml:space="preserve"> </w:t>
      </w:r>
      <w:r>
        <w:t>عملية</w:t>
      </w:r>
      <w:r>
        <w:t xml:space="preserve"> </w:t>
      </w:r>
      <w:r>
        <w:t>البيع</w:t>
      </w:r>
      <w:r>
        <w:t xml:space="preserve"> </w:t>
      </w:r>
      <w:r>
        <w:t>بمجرد</w:t>
      </w:r>
      <w:r>
        <w:t xml:space="preserve"> </w:t>
      </w:r>
      <w:r>
        <w:t>إتمام</w:t>
      </w:r>
      <w:r>
        <w:t xml:space="preserve"> </w:t>
      </w:r>
      <w:r>
        <w:t>الدفع،</w:t>
      </w:r>
      <w:r>
        <w:t xml:space="preserve"> </w:t>
      </w:r>
      <w:r>
        <w:t>بل</w:t>
      </w:r>
      <w:r>
        <w:t xml:space="preserve"> </w:t>
      </w:r>
      <w:r>
        <w:t>تبدأ</w:t>
      </w:r>
      <w:r>
        <w:t xml:space="preserve"> </w:t>
      </w:r>
      <w:r>
        <w:t>مرحلة</w:t>
      </w:r>
      <w:r>
        <w:t xml:space="preserve"> </w:t>
      </w:r>
      <w:r>
        <w:t>التفيذ</w:t>
      </w:r>
      <w:r>
        <w:t xml:space="preserve"> </w:t>
      </w:r>
      <w:r>
        <w:t>والشحن</w:t>
      </w:r>
      <w:r>
        <w:t xml:space="preserve"> </w:t>
      </w:r>
      <w:r>
        <w:t>التي</w:t>
      </w:r>
      <w:r>
        <w:t xml:space="preserve"> </w:t>
      </w:r>
      <w:r>
        <w:t>تلعب</w:t>
      </w:r>
      <w:r>
        <w:t xml:space="preserve"> </w:t>
      </w:r>
      <w:r>
        <w:t>دوراً</w:t>
      </w:r>
      <w:r>
        <w:t xml:space="preserve"> </w:t>
      </w:r>
      <w:r>
        <w:t>جوهرياً</w:t>
      </w:r>
      <w:r>
        <w:t xml:space="preserve"> </w:t>
      </w:r>
      <w:r>
        <w:t>في</w:t>
      </w:r>
      <w:r>
        <w:t xml:space="preserve"> </w:t>
      </w:r>
      <w:r>
        <w:t>رضا</w:t>
      </w:r>
      <w:r>
        <w:t xml:space="preserve"> </w:t>
      </w:r>
      <w:r>
        <w:t>العملاء</w:t>
      </w:r>
      <w:r>
        <w:t xml:space="preserve"> </w:t>
      </w:r>
      <w:r>
        <w:t>وولائهم</w:t>
      </w:r>
      <w:r>
        <w:t xml:space="preserve"> </w:t>
      </w:r>
      <w:r>
        <w:t>للمتجر</w:t>
      </w:r>
      <w:r>
        <w:t>.</w:t>
      </w:r>
    </w:p>
    <w:p w14:paraId="6291CBFE" w14:textId="77777777" w:rsidR="00977D1C" w:rsidRDefault="00000000">
      <w:pPr>
        <w:bidi/>
        <w:spacing w:before="280" w:after="120"/>
        <w:jc w:val="right"/>
      </w:pPr>
      <w:r>
        <w:rPr>
          <w:b/>
          <w:color w:val="0D9488"/>
          <w:sz w:val="28"/>
        </w:rPr>
        <w:t xml:space="preserve">1. </w:t>
      </w:r>
      <w:r>
        <w:rPr>
          <w:b/>
          <w:color w:val="0D9488"/>
          <w:sz w:val="28"/>
        </w:rPr>
        <w:t>التجهيز</w:t>
      </w:r>
      <w:r>
        <w:rPr>
          <w:b/>
          <w:color w:val="0D9488"/>
          <w:sz w:val="28"/>
        </w:rPr>
        <w:t xml:space="preserve"> </w:t>
      </w:r>
      <w:r>
        <w:rPr>
          <w:b/>
          <w:color w:val="0D9488"/>
          <w:sz w:val="28"/>
        </w:rPr>
        <w:t>الشحن</w:t>
      </w:r>
      <w:r>
        <w:rPr>
          <w:b/>
          <w:color w:val="0D9488"/>
          <w:sz w:val="28"/>
        </w:rPr>
        <w:t xml:space="preserve"> (Order Fulfillment)</w:t>
      </w:r>
    </w:p>
    <w:p w14:paraId="0E4BCB95" w14:textId="77777777" w:rsidR="00977D1C" w:rsidRDefault="00000000">
      <w:pPr>
        <w:bidi/>
        <w:jc w:val="both"/>
      </w:pPr>
      <w:r>
        <w:t>عند</w:t>
      </w:r>
      <w:r>
        <w:t xml:space="preserve"> </w:t>
      </w:r>
      <w:r>
        <w:t>تلقي</w:t>
      </w:r>
      <w:r>
        <w:t xml:space="preserve"> </w:t>
      </w:r>
      <w:r>
        <w:t>نظام</w:t>
      </w:r>
      <w:r>
        <w:t xml:space="preserve"> </w:t>
      </w:r>
      <w:r>
        <w:t>المخازن</w:t>
      </w:r>
      <w:r>
        <w:t xml:space="preserve"> </w:t>
      </w:r>
      <w:r>
        <w:t>للطلب،</w:t>
      </w:r>
      <w:r>
        <w:t xml:space="preserve"> </w:t>
      </w:r>
      <w:r>
        <w:t>يتم</w:t>
      </w:r>
      <w:r>
        <w:t xml:space="preserve"> </w:t>
      </w:r>
      <w:r>
        <w:t>اصدار</w:t>
      </w:r>
      <w:r>
        <w:t xml:space="preserve"> </w:t>
      </w:r>
      <w:r>
        <w:t>إشعار</w:t>
      </w:r>
      <w:r>
        <w:t xml:space="preserve"> </w:t>
      </w:r>
      <w:r>
        <w:t>تجميع</w:t>
      </w:r>
      <w:r>
        <w:t xml:space="preserve"> (Picking List) </w:t>
      </w:r>
      <w:r>
        <w:t>لعمال</w:t>
      </w:r>
      <w:r>
        <w:t xml:space="preserve"> </w:t>
      </w:r>
      <w:r>
        <w:t>المستودع</w:t>
      </w:r>
      <w:r>
        <w:t xml:space="preserve"> </w:t>
      </w:r>
      <w:r>
        <w:t>أو</w:t>
      </w:r>
      <w:r>
        <w:t xml:space="preserve"> </w:t>
      </w:r>
      <w:r>
        <w:t>الروبوتات</w:t>
      </w:r>
      <w:r>
        <w:t xml:space="preserve"> </w:t>
      </w:r>
      <w:r>
        <w:t>الذكية</w:t>
      </w:r>
      <w:r>
        <w:t xml:space="preserve"> </w:t>
      </w:r>
      <w:r>
        <w:t>لتحديد</w:t>
      </w:r>
      <w:r>
        <w:t xml:space="preserve"> </w:t>
      </w:r>
      <w:r>
        <w:t>مكان</w:t>
      </w:r>
      <w:r>
        <w:t xml:space="preserve"> </w:t>
      </w:r>
      <w:r>
        <w:t>المنتج</w:t>
      </w:r>
      <w:r>
        <w:t xml:space="preserve">. </w:t>
      </w:r>
      <w:r>
        <w:t>يتم</w:t>
      </w:r>
      <w:r>
        <w:t xml:space="preserve"> </w:t>
      </w:r>
      <w:r>
        <w:t>بعد</w:t>
      </w:r>
      <w:r>
        <w:t xml:space="preserve"> </w:t>
      </w:r>
      <w:r>
        <w:t>ذلك</w:t>
      </w:r>
      <w:r>
        <w:t xml:space="preserve"> </w:t>
      </w:r>
      <w:r>
        <w:t>الفحص</w:t>
      </w:r>
      <w:r>
        <w:t xml:space="preserve"> </w:t>
      </w:r>
      <w:r>
        <w:t>الظاهري</w:t>
      </w:r>
      <w:r>
        <w:t xml:space="preserve"> </w:t>
      </w:r>
      <w:r>
        <w:t>للمنتج</w:t>
      </w:r>
      <w:r>
        <w:t xml:space="preserve"> </w:t>
      </w:r>
      <w:r>
        <w:t>للتأكد</w:t>
      </w:r>
      <w:r>
        <w:t xml:space="preserve"> </w:t>
      </w:r>
      <w:r>
        <w:t>من</w:t>
      </w:r>
      <w:r>
        <w:t xml:space="preserve"> </w:t>
      </w:r>
      <w:r>
        <w:t>خلوه</w:t>
      </w:r>
      <w:r>
        <w:t xml:space="preserve"> </w:t>
      </w:r>
      <w:r>
        <w:t>من</w:t>
      </w:r>
      <w:r>
        <w:t xml:space="preserve"> </w:t>
      </w:r>
      <w:r>
        <w:t>العيوب،</w:t>
      </w:r>
      <w:r>
        <w:t xml:space="preserve"> </w:t>
      </w:r>
      <w:r>
        <w:t>ثم</w:t>
      </w:r>
      <w:r>
        <w:t xml:space="preserve"> </w:t>
      </w:r>
      <w:r>
        <w:t>تغليفه</w:t>
      </w:r>
      <w:r>
        <w:t xml:space="preserve"> </w:t>
      </w:r>
      <w:r>
        <w:t>بالمواد</w:t>
      </w:r>
      <w:r>
        <w:t xml:space="preserve"> </w:t>
      </w:r>
      <w:r>
        <w:t>المناسبة،</w:t>
      </w:r>
      <w:r>
        <w:t xml:space="preserve"> </w:t>
      </w:r>
      <w:r>
        <w:t>ولصق</w:t>
      </w:r>
      <w:r>
        <w:t xml:space="preserve"> </w:t>
      </w:r>
      <w:r>
        <w:t>بوليصة</w:t>
      </w:r>
      <w:r>
        <w:t xml:space="preserve"> </w:t>
      </w:r>
      <w:r>
        <w:t>الشحن</w:t>
      </w:r>
      <w:r>
        <w:t xml:space="preserve"> (Shipping Label) </w:t>
      </w:r>
      <w:r>
        <w:t>التي</w:t>
      </w:r>
      <w:r>
        <w:t xml:space="preserve"> </w:t>
      </w:r>
      <w:r>
        <w:t>تحتوي</w:t>
      </w:r>
      <w:r>
        <w:t xml:space="preserve"> </w:t>
      </w:r>
      <w:r>
        <w:t>على</w:t>
      </w:r>
      <w:r>
        <w:t xml:space="preserve"> </w:t>
      </w:r>
      <w:r>
        <w:t>باركود</w:t>
      </w:r>
      <w:r>
        <w:t xml:space="preserve"> </w:t>
      </w:r>
      <w:r>
        <w:t>الطلب</w:t>
      </w:r>
      <w:r>
        <w:t xml:space="preserve"> </w:t>
      </w:r>
      <w:r>
        <w:t>وعنوان</w:t>
      </w:r>
      <w:r>
        <w:t xml:space="preserve"> </w:t>
      </w:r>
      <w:r>
        <w:t>السكن</w:t>
      </w:r>
      <w:r>
        <w:t>.</w:t>
      </w:r>
    </w:p>
    <w:p w14:paraId="0CCDD3B8" w14:textId="77777777" w:rsidR="00977D1C" w:rsidRDefault="00000000">
      <w:pPr>
        <w:bidi/>
        <w:spacing w:before="280" w:after="120"/>
        <w:jc w:val="right"/>
      </w:pPr>
      <w:r>
        <w:rPr>
          <w:b/>
          <w:color w:val="0D9488"/>
          <w:sz w:val="28"/>
        </w:rPr>
        <w:t xml:space="preserve">2. </w:t>
      </w:r>
      <w:r>
        <w:rPr>
          <w:b/>
          <w:color w:val="0D9488"/>
          <w:sz w:val="28"/>
        </w:rPr>
        <w:t>التتبع</w:t>
      </w:r>
      <w:r>
        <w:rPr>
          <w:b/>
          <w:color w:val="0D9488"/>
          <w:sz w:val="28"/>
        </w:rPr>
        <w:t xml:space="preserve"> </w:t>
      </w:r>
      <w:r>
        <w:rPr>
          <w:b/>
          <w:color w:val="0D9488"/>
          <w:sz w:val="28"/>
        </w:rPr>
        <w:t>والربط</w:t>
      </w:r>
      <w:r>
        <w:rPr>
          <w:b/>
          <w:color w:val="0D9488"/>
          <w:sz w:val="28"/>
        </w:rPr>
        <w:t xml:space="preserve"> </w:t>
      </w:r>
      <w:r>
        <w:rPr>
          <w:b/>
          <w:color w:val="0D9488"/>
          <w:sz w:val="28"/>
        </w:rPr>
        <w:t>مع</w:t>
      </w:r>
      <w:r>
        <w:rPr>
          <w:b/>
          <w:color w:val="0D9488"/>
          <w:sz w:val="28"/>
        </w:rPr>
        <w:t xml:space="preserve"> </w:t>
      </w:r>
      <w:r>
        <w:rPr>
          <w:b/>
          <w:color w:val="0D9488"/>
          <w:sz w:val="28"/>
        </w:rPr>
        <w:t>شركات</w:t>
      </w:r>
      <w:r>
        <w:rPr>
          <w:b/>
          <w:color w:val="0D9488"/>
          <w:sz w:val="28"/>
        </w:rPr>
        <w:t xml:space="preserve"> </w:t>
      </w:r>
      <w:r>
        <w:rPr>
          <w:b/>
          <w:color w:val="0D9488"/>
          <w:sz w:val="28"/>
        </w:rPr>
        <w:t>الشحن</w:t>
      </w:r>
      <w:r>
        <w:rPr>
          <w:b/>
          <w:color w:val="0D9488"/>
          <w:sz w:val="28"/>
        </w:rPr>
        <w:t xml:space="preserve"> (API Integration)</w:t>
      </w:r>
    </w:p>
    <w:p w14:paraId="4F400359" w14:textId="77777777" w:rsidR="00977D1C" w:rsidRDefault="00000000">
      <w:pPr>
        <w:bidi/>
        <w:jc w:val="both"/>
      </w:pPr>
      <w:r>
        <w:t>ترتبط</w:t>
      </w:r>
      <w:r>
        <w:t xml:space="preserve"> </w:t>
      </w:r>
      <w:r>
        <w:t>المتاجر</w:t>
      </w:r>
      <w:r>
        <w:t xml:space="preserve"> </w:t>
      </w:r>
      <w:r>
        <w:t>الإلكترونية</w:t>
      </w:r>
      <w:r>
        <w:t xml:space="preserve"> </w:t>
      </w:r>
      <w:r>
        <w:t>مع</w:t>
      </w:r>
      <w:r>
        <w:t xml:space="preserve"> </w:t>
      </w:r>
      <w:r>
        <w:t>شركات</w:t>
      </w:r>
      <w:r>
        <w:t xml:space="preserve"> </w:t>
      </w:r>
      <w:r>
        <w:t>اللوجستيات</w:t>
      </w:r>
      <w:r>
        <w:t xml:space="preserve"> (</w:t>
      </w:r>
      <w:r>
        <w:t>مثل</w:t>
      </w:r>
      <w:r>
        <w:t xml:space="preserve"> Aramex, DHL, Fedora) </w:t>
      </w:r>
      <w:r>
        <w:t>عبر</w:t>
      </w:r>
      <w:r>
        <w:t xml:space="preserve"> </w:t>
      </w:r>
      <w:r>
        <w:t>واجهات</w:t>
      </w:r>
      <w:r>
        <w:t xml:space="preserve"> </w:t>
      </w:r>
      <w:r>
        <w:t>برمجية</w:t>
      </w:r>
      <w:r>
        <w:t xml:space="preserve"> (APIs). </w:t>
      </w:r>
      <w:r>
        <w:t>يتيح</w:t>
      </w:r>
      <w:r>
        <w:t xml:space="preserve"> </w:t>
      </w:r>
      <w:r>
        <w:t>هذا</w:t>
      </w:r>
      <w:r>
        <w:t xml:space="preserve"> </w:t>
      </w:r>
      <w:r>
        <w:t>الربط</w:t>
      </w:r>
      <w:r>
        <w:t xml:space="preserve"> </w:t>
      </w:r>
      <w:r>
        <w:t>توليد</w:t>
      </w:r>
      <w:r>
        <w:t xml:space="preserve"> </w:t>
      </w:r>
      <w:r>
        <w:t>رابط</w:t>
      </w:r>
      <w:r>
        <w:t xml:space="preserve"> </w:t>
      </w:r>
      <w:r>
        <w:t>تتبع</w:t>
      </w:r>
      <w:r>
        <w:t xml:space="preserve"> </w:t>
      </w:r>
      <w:r>
        <w:t>حي</w:t>
      </w:r>
      <w:r>
        <w:t xml:space="preserve"> (Tracking Link) </w:t>
      </w:r>
      <w:r>
        <w:t>يُرسل</w:t>
      </w:r>
      <w:r>
        <w:t xml:space="preserve"> </w:t>
      </w:r>
      <w:r>
        <w:t>للعميل</w:t>
      </w:r>
      <w:r>
        <w:t xml:space="preserve"> </w:t>
      </w:r>
      <w:r>
        <w:t>لمتابعة</w:t>
      </w:r>
      <w:r>
        <w:t xml:space="preserve"> </w:t>
      </w:r>
      <w:r>
        <w:t>خط</w:t>
      </w:r>
      <w:r>
        <w:t xml:space="preserve"> </w:t>
      </w:r>
      <w:r>
        <w:t>سير</w:t>
      </w:r>
      <w:r>
        <w:t xml:space="preserve"> </w:t>
      </w:r>
      <w:r>
        <w:t>الشحنة</w:t>
      </w:r>
      <w:r>
        <w:t xml:space="preserve"> </w:t>
      </w:r>
      <w:r>
        <w:t>بدءاً</w:t>
      </w:r>
      <w:r>
        <w:t xml:space="preserve"> </w:t>
      </w:r>
      <w:r>
        <w:t>من</w:t>
      </w:r>
      <w:r>
        <w:t xml:space="preserve"> </w:t>
      </w:r>
      <w:r>
        <w:t>الخروج</w:t>
      </w:r>
      <w:r>
        <w:t xml:space="preserve"> </w:t>
      </w:r>
      <w:r>
        <w:t>من</w:t>
      </w:r>
      <w:r>
        <w:t xml:space="preserve"> </w:t>
      </w:r>
      <w:r>
        <w:t>المستودع</w:t>
      </w:r>
      <w:r>
        <w:t xml:space="preserve"> </w:t>
      </w:r>
      <w:r>
        <w:t>وحتى</w:t>
      </w:r>
      <w:r>
        <w:t xml:space="preserve"> </w:t>
      </w:r>
      <w:r>
        <w:t>التسليم</w:t>
      </w:r>
      <w:r>
        <w:t xml:space="preserve"> </w:t>
      </w:r>
      <w:r>
        <w:t>النهائي</w:t>
      </w:r>
      <w:r>
        <w:t xml:space="preserve"> (Last-Mile Delivery).</w:t>
      </w:r>
    </w:p>
    <w:p w14:paraId="65CD4E70" w14:textId="77777777" w:rsidR="00977D1C" w:rsidRDefault="00000000">
      <w:pPr>
        <w:bidi/>
        <w:spacing w:before="280" w:after="120"/>
        <w:jc w:val="right"/>
      </w:pPr>
      <w:r>
        <w:rPr>
          <w:b/>
          <w:color w:val="0D9488"/>
          <w:sz w:val="28"/>
        </w:rPr>
        <w:t xml:space="preserve">3. </w:t>
      </w:r>
      <w:r>
        <w:rPr>
          <w:b/>
          <w:color w:val="0D9488"/>
          <w:sz w:val="28"/>
        </w:rPr>
        <w:t>إدارة</w:t>
      </w:r>
      <w:r>
        <w:rPr>
          <w:b/>
          <w:color w:val="0D9488"/>
          <w:sz w:val="28"/>
        </w:rPr>
        <w:t xml:space="preserve"> </w:t>
      </w:r>
      <w:r>
        <w:rPr>
          <w:b/>
          <w:color w:val="0D9488"/>
          <w:sz w:val="28"/>
        </w:rPr>
        <w:t>الاسترجاع</w:t>
      </w:r>
      <w:r>
        <w:rPr>
          <w:b/>
          <w:color w:val="0D9488"/>
          <w:sz w:val="28"/>
        </w:rPr>
        <w:t xml:space="preserve"> </w:t>
      </w:r>
      <w:r>
        <w:rPr>
          <w:b/>
          <w:color w:val="0D9488"/>
          <w:sz w:val="28"/>
        </w:rPr>
        <w:t>والاستبدال</w:t>
      </w:r>
      <w:r>
        <w:rPr>
          <w:b/>
          <w:color w:val="0D9488"/>
          <w:sz w:val="28"/>
        </w:rPr>
        <w:t xml:space="preserve"> (Reverse Logistics)</w:t>
      </w:r>
    </w:p>
    <w:p w14:paraId="1047081D" w14:textId="77777777" w:rsidR="00977D1C" w:rsidRDefault="00000000">
      <w:pPr>
        <w:bidi/>
        <w:jc w:val="both"/>
      </w:pPr>
      <w:r>
        <w:t>توفر</w:t>
      </w:r>
      <w:r>
        <w:t xml:space="preserve"> </w:t>
      </w:r>
      <w:r>
        <w:t>المتاجر</w:t>
      </w:r>
      <w:r>
        <w:t xml:space="preserve"> </w:t>
      </w:r>
      <w:r>
        <w:t>المتقدمة</w:t>
      </w:r>
      <w:r>
        <w:t xml:space="preserve"> </w:t>
      </w:r>
      <w:r>
        <w:t>لوحات</w:t>
      </w:r>
      <w:r>
        <w:t xml:space="preserve"> </w:t>
      </w:r>
      <w:r>
        <w:t>تحكم</w:t>
      </w:r>
      <w:r>
        <w:t xml:space="preserve"> </w:t>
      </w:r>
      <w:r>
        <w:t>تتيح</w:t>
      </w:r>
      <w:r>
        <w:t xml:space="preserve"> </w:t>
      </w:r>
      <w:r>
        <w:t>للعميل</w:t>
      </w:r>
      <w:r>
        <w:t xml:space="preserve"> </w:t>
      </w:r>
      <w:r>
        <w:t>تقديم</w:t>
      </w:r>
      <w:r>
        <w:t xml:space="preserve"> </w:t>
      </w:r>
      <w:r>
        <w:t>طلب</w:t>
      </w:r>
      <w:r>
        <w:t xml:space="preserve"> </w:t>
      </w:r>
      <w:r>
        <w:t>استرجاع</w:t>
      </w:r>
      <w:r>
        <w:t xml:space="preserve"> </w:t>
      </w:r>
      <w:r>
        <w:t>بسهولة</w:t>
      </w:r>
      <w:r>
        <w:t xml:space="preserve">. </w:t>
      </w:r>
      <w:r>
        <w:t>تشمل</w:t>
      </w:r>
      <w:r>
        <w:t xml:space="preserve"> </w:t>
      </w:r>
      <w:r>
        <w:t>هذه</w:t>
      </w:r>
      <w:r>
        <w:t xml:space="preserve"> </w:t>
      </w:r>
      <w:r>
        <w:t>العملية</w:t>
      </w:r>
      <w:r>
        <w:t xml:space="preserve"> </w:t>
      </w:r>
      <w:r>
        <w:t>إصدار</w:t>
      </w:r>
      <w:r>
        <w:t xml:space="preserve"> </w:t>
      </w:r>
      <w:r>
        <w:t>بوليصة</w:t>
      </w:r>
      <w:r>
        <w:t xml:space="preserve"> </w:t>
      </w:r>
      <w:r>
        <w:t>استرجاع</w:t>
      </w:r>
      <w:r>
        <w:t xml:space="preserve"> </w:t>
      </w:r>
      <w:r>
        <w:t>عكسية،</w:t>
      </w:r>
      <w:r>
        <w:t xml:space="preserve"> </w:t>
      </w:r>
      <w:r>
        <w:t>فحص</w:t>
      </w:r>
      <w:r>
        <w:t xml:space="preserve"> </w:t>
      </w:r>
      <w:r>
        <w:t>المنتج</w:t>
      </w:r>
      <w:r>
        <w:t xml:space="preserve"> </w:t>
      </w:r>
      <w:r>
        <w:t>المرتجع</w:t>
      </w:r>
      <w:r>
        <w:t xml:space="preserve"> </w:t>
      </w:r>
      <w:r>
        <w:t>في</w:t>
      </w:r>
      <w:r>
        <w:t xml:space="preserve"> </w:t>
      </w:r>
      <w:r>
        <w:t>المستودع،</w:t>
      </w:r>
      <w:r>
        <w:t xml:space="preserve"> </w:t>
      </w:r>
      <w:r>
        <w:t>ثم</w:t>
      </w:r>
      <w:r>
        <w:t xml:space="preserve"> </w:t>
      </w:r>
      <w:r>
        <w:t>إعادة</w:t>
      </w:r>
      <w:r>
        <w:t xml:space="preserve"> </w:t>
      </w:r>
      <w:r>
        <w:t>المبالغ</w:t>
      </w:r>
      <w:r>
        <w:t xml:space="preserve"> </w:t>
      </w:r>
      <w:r>
        <w:t>لحساب</w:t>
      </w:r>
      <w:r>
        <w:t xml:space="preserve"> </w:t>
      </w:r>
      <w:r>
        <w:t>العميل</w:t>
      </w:r>
      <w:r>
        <w:t xml:space="preserve"> </w:t>
      </w:r>
      <w:r>
        <w:t>أو</w:t>
      </w:r>
      <w:r>
        <w:t xml:space="preserve"> </w:t>
      </w:r>
      <w:r>
        <w:t>محفظته</w:t>
      </w:r>
      <w:r>
        <w:t xml:space="preserve"> </w:t>
      </w:r>
      <w:r>
        <w:t>الإلكترونية</w:t>
      </w:r>
      <w:r>
        <w:t>.</w:t>
      </w:r>
    </w:p>
    <w:p w14:paraId="100F09D1" w14:textId="77777777" w:rsidR="00977D1C" w:rsidRDefault="00000000">
      <w:pPr>
        <w:pBdr>
          <w:bottom w:val="single" w:sz="12" w:space="4" w:color="0D9488"/>
        </w:pBdr>
        <w:bidi/>
        <w:spacing w:before="360"/>
        <w:jc w:val="right"/>
      </w:pPr>
      <w:r>
        <w:rPr>
          <w:b/>
          <w:color w:val="1A365D"/>
          <w:sz w:val="36"/>
        </w:rPr>
        <w:t>الخاتمة</w:t>
      </w:r>
      <w:r>
        <w:rPr>
          <w:b/>
          <w:color w:val="1A365D"/>
          <w:sz w:val="36"/>
        </w:rPr>
        <w:t xml:space="preserve"> </w:t>
      </w:r>
      <w:r>
        <w:rPr>
          <w:b/>
          <w:color w:val="1A365D"/>
          <w:sz w:val="36"/>
        </w:rPr>
        <w:t>والتوصيات</w:t>
      </w:r>
    </w:p>
    <w:p w14:paraId="2BF86321" w14:textId="77777777" w:rsidR="00977D1C" w:rsidRDefault="00000000">
      <w:pPr>
        <w:bidi/>
        <w:jc w:val="both"/>
      </w:pPr>
      <w:r>
        <w:t>تعتبر</w:t>
      </w:r>
      <w:r>
        <w:t xml:space="preserve"> </w:t>
      </w:r>
      <w:r>
        <w:t>التجارة</w:t>
      </w:r>
      <w:r>
        <w:t xml:space="preserve"> </w:t>
      </w:r>
      <w:r>
        <w:t>الإلكترونية</w:t>
      </w:r>
      <w:r>
        <w:t xml:space="preserve"> </w:t>
      </w:r>
      <w:r>
        <w:t>منظومة</w:t>
      </w:r>
      <w:r>
        <w:t xml:space="preserve"> </w:t>
      </w:r>
      <w:r>
        <w:t>متكاملة</w:t>
      </w:r>
      <w:r>
        <w:t xml:space="preserve"> </w:t>
      </w:r>
      <w:r>
        <w:t>تجمع</w:t>
      </w:r>
      <w:r>
        <w:t xml:space="preserve"> </w:t>
      </w:r>
      <w:r>
        <w:t>بين</w:t>
      </w:r>
      <w:r>
        <w:t xml:space="preserve"> </w:t>
      </w:r>
      <w:r>
        <w:t>الفن</w:t>
      </w:r>
      <w:r>
        <w:t xml:space="preserve"> </w:t>
      </w:r>
      <w:r>
        <w:t>التسويقي</w:t>
      </w:r>
      <w:r>
        <w:t xml:space="preserve"> </w:t>
      </w:r>
      <w:r>
        <w:t>والتطور</w:t>
      </w:r>
      <w:r>
        <w:t xml:space="preserve"> </w:t>
      </w:r>
      <w:r>
        <w:t>التكنولوجي</w:t>
      </w:r>
      <w:r>
        <w:t xml:space="preserve"> </w:t>
      </w:r>
      <w:r>
        <w:t>والدقة</w:t>
      </w:r>
      <w:r>
        <w:t xml:space="preserve"> </w:t>
      </w:r>
      <w:r>
        <w:t>اللوجستية</w:t>
      </w:r>
      <w:r>
        <w:t xml:space="preserve">. </w:t>
      </w:r>
      <w:r>
        <w:t>إن</w:t>
      </w:r>
      <w:r>
        <w:t xml:space="preserve"> </w:t>
      </w:r>
      <w:r>
        <w:t>العرض</w:t>
      </w:r>
      <w:r>
        <w:t xml:space="preserve"> </w:t>
      </w:r>
      <w:r>
        <w:t>الجذاب</w:t>
      </w:r>
      <w:r>
        <w:t xml:space="preserve"> </w:t>
      </w:r>
      <w:r>
        <w:t>للمنتجات</w:t>
      </w:r>
      <w:r>
        <w:t xml:space="preserve"> </w:t>
      </w:r>
      <w:r>
        <w:t>يمثل</w:t>
      </w:r>
      <w:r>
        <w:t xml:space="preserve"> </w:t>
      </w:r>
      <w:r>
        <w:t>البوابة</w:t>
      </w:r>
      <w:r>
        <w:t xml:space="preserve"> </w:t>
      </w:r>
      <w:r>
        <w:t>التي</w:t>
      </w:r>
      <w:r>
        <w:t xml:space="preserve"> </w:t>
      </w:r>
      <w:r>
        <w:t>تستقطب</w:t>
      </w:r>
      <w:r>
        <w:t xml:space="preserve"> </w:t>
      </w:r>
      <w:r>
        <w:t>العملاء،</w:t>
      </w:r>
      <w:r>
        <w:t xml:space="preserve"> </w:t>
      </w:r>
      <w:r>
        <w:t>بينما</w:t>
      </w:r>
      <w:r>
        <w:t xml:space="preserve"> </w:t>
      </w:r>
      <w:r>
        <w:t>تدعم</w:t>
      </w:r>
      <w:r>
        <w:t xml:space="preserve"> </w:t>
      </w:r>
      <w:r>
        <w:t>معالجة</w:t>
      </w:r>
      <w:r>
        <w:t xml:space="preserve"> </w:t>
      </w:r>
      <w:r>
        <w:t>الطلبات</w:t>
      </w:r>
      <w:r>
        <w:t xml:space="preserve"> </w:t>
      </w:r>
      <w:r>
        <w:t>السلسة</w:t>
      </w:r>
      <w:r>
        <w:t xml:space="preserve"> </w:t>
      </w:r>
      <w:r>
        <w:t>والآمنة</w:t>
      </w:r>
      <w:r>
        <w:t xml:space="preserve"> </w:t>
      </w:r>
      <w:r>
        <w:t>بناء</w:t>
      </w:r>
      <w:r>
        <w:t xml:space="preserve"> </w:t>
      </w:r>
      <w:r>
        <w:t>الثقة</w:t>
      </w:r>
      <w:r>
        <w:t xml:space="preserve"> </w:t>
      </w:r>
      <w:r>
        <w:t>واستدامة</w:t>
      </w:r>
      <w:r>
        <w:t xml:space="preserve"> </w:t>
      </w:r>
      <w:r>
        <w:t>الأعمال</w:t>
      </w:r>
      <w:r>
        <w:t>.</w:t>
      </w:r>
    </w:p>
    <w:p w14:paraId="72FFB869" w14:textId="77777777" w:rsidR="00977D1C" w:rsidRDefault="00000000">
      <w:pPr>
        <w:bidi/>
        <w:spacing w:before="280" w:after="120"/>
        <w:jc w:val="right"/>
      </w:pPr>
      <w:r>
        <w:rPr>
          <w:b/>
          <w:color w:val="0D9488"/>
          <w:sz w:val="28"/>
        </w:rPr>
        <w:t>أبرز</w:t>
      </w:r>
      <w:r>
        <w:rPr>
          <w:b/>
          <w:color w:val="0D9488"/>
          <w:sz w:val="28"/>
        </w:rPr>
        <w:t xml:space="preserve"> </w:t>
      </w:r>
      <w:r>
        <w:rPr>
          <w:b/>
          <w:color w:val="0D9488"/>
          <w:sz w:val="28"/>
        </w:rPr>
        <w:t>التوصيات</w:t>
      </w:r>
      <w:r>
        <w:rPr>
          <w:b/>
          <w:color w:val="0D9488"/>
          <w:sz w:val="28"/>
        </w:rPr>
        <w:t xml:space="preserve"> </w:t>
      </w:r>
      <w:r>
        <w:rPr>
          <w:b/>
          <w:color w:val="0D9488"/>
          <w:sz w:val="28"/>
        </w:rPr>
        <w:t>لتطوير</w:t>
      </w:r>
      <w:r>
        <w:rPr>
          <w:b/>
          <w:color w:val="0D9488"/>
          <w:sz w:val="28"/>
        </w:rPr>
        <w:t xml:space="preserve"> </w:t>
      </w:r>
      <w:r>
        <w:rPr>
          <w:b/>
          <w:color w:val="0D9488"/>
          <w:sz w:val="28"/>
        </w:rPr>
        <w:t>المتاجر</w:t>
      </w:r>
      <w:r>
        <w:rPr>
          <w:b/>
          <w:color w:val="0D9488"/>
          <w:sz w:val="28"/>
        </w:rPr>
        <w:t xml:space="preserve"> </w:t>
      </w:r>
      <w:r>
        <w:rPr>
          <w:b/>
          <w:color w:val="0D9488"/>
          <w:sz w:val="28"/>
        </w:rPr>
        <w:t>الإلكترونية</w:t>
      </w:r>
      <w:r>
        <w:rPr>
          <w:b/>
          <w:color w:val="0D9488"/>
          <w:sz w:val="28"/>
        </w:rPr>
        <w:t>:</w:t>
      </w:r>
    </w:p>
    <w:p w14:paraId="575282AA" w14:textId="77777777" w:rsidR="00977D1C" w:rsidRDefault="00000000">
      <w:pPr>
        <w:bidi/>
        <w:spacing w:after="80"/>
        <w:ind w:right="360"/>
        <w:jc w:val="right"/>
      </w:pPr>
      <w:r>
        <w:rPr>
          <w:b/>
          <w:color w:val="0D9488"/>
        </w:rPr>
        <w:t>▪</w:t>
      </w:r>
      <w:r>
        <w:rPr>
          <w:b/>
          <w:color w:val="0D9488"/>
        </w:rPr>
        <w:t xml:space="preserve"> </w:t>
      </w:r>
      <w:r>
        <w:rPr>
          <w:b/>
          <w:color w:val="1A365D"/>
        </w:rPr>
        <w:t>تحسين</w:t>
      </w:r>
      <w:r>
        <w:rPr>
          <w:b/>
          <w:color w:val="1A365D"/>
        </w:rPr>
        <w:t xml:space="preserve"> </w:t>
      </w:r>
      <w:r>
        <w:rPr>
          <w:b/>
          <w:color w:val="1A365D"/>
        </w:rPr>
        <w:t>تجربة</w:t>
      </w:r>
      <w:r>
        <w:rPr>
          <w:b/>
          <w:color w:val="1A365D"/>
        </w:rPr>
        <w:t xml:space="preserve"> </w:t>
      </w:r>
      <w:r>
        <w:rPr>
          <w:b/>
          <w:color w:val="1A365D"/>
        </w:rPr>
        <w:t>الجوال</w:t>
      </w:r>
      <w:r>
        <w:rPr>
          <w:b/>
          <w:color w:val="1A365D"/>
        </w:rPr>
        <w:t xml:space="preserve">: </w:t>
      </w:r>
      <w:r>
        <w:t>ضمان</w:t>
      </w:r>
      <w:r>
        <w:t xml:space="preserve"> </w:t>
      </w:r>
      <w:r>
        <w:t>توافق</w:t>
      </w:r>
      <w:r>
        <w:t xml:space="preserve"> </w:t>
      </w:r>
      <w:r>
        <w:t>المتجر</w:t>
      </w:r>
      <w:r>
        <w:t xml:space="preserve"> </w:t>
      </w:r>
      <w:r>
        <w:t>كلياً</w:t>
      </w:r>
      <w:r>
        <w:t xml:space="preserve"> </w:t>
      </w:r>
      <w:r>
        <w:t>مع</w:t>
      </w:r>
      <w:r>
        <w:t xml:space="preserve"> </w:t>
      </w:r>
      <w:r>
        <w:t>الهواتف</w:t>
      </w:r>
      <w:r>
        <w:t xml:space="preserve"> </w:t>
      </w:r>
      <w:r>
        <w:t>الذكية</w:t>
      </w:r>
      <w:r>
        <w:t xml:space="preserve"> (Mobile-First Design).</w:t>
      </w:r>
    </w:p>
    <w:p w14:paraId="136B8A9A" w14:textId="77777777" w:rsidR="00977D1C" w:rsidRDefault="00000000">
      <w:pPr>
        <w:bidi/>
        <w:spacing w:after="80"/>
        <w:ind w:right="360"/>
        <w:jc w:val="right"/>
      </w:pPr>
      <w:r>
        <w:rPr>
          <w:b/>
          <w:color w:val="0D9488"/>
        </w:rPr>
        <w:t>▪</w:t>
      </w:r>
      <w:r>
        <w:rPr>
          <w:b/>
          <w:color w:val="0D9488"/>
        </w:rPr>
        <w:t xml:space="preserve"> </w:t>
      </w:r>
      <w:r>
        <w:rPr>
          <w:b/>
          <w:color w:val="1A365D"/>
        </w:rPr>
        <w:t>تبسيط</w:t>
      </w:r>
      <w:r>
        <w:rPr>
          <w:b/>
          <w:color w:val="1A365D"/>
        </w:rPr>
        <w:t xml:space="preserve"> </w:t>
      </w:r>
      <w:r>
        <w:rPr>
          <w:b/>
          <w:color w:val="1A365D"/>
        </w:rPr>
        <w:t>إجراءات</w:t>
      </w:r>
      <w:r>
        <w:rPr>
          <w:b/>
          <w:color w:val="1A365D"/>
        </w:rPr>
        <w:t xml:space="preserve"> </w:t>
      </w:r>
      <w:r>
        <w:rPr>
          <w:b/>
          <w:color w:val="1A365D"/>
        </w:rPr>
        <w:t>الدفع</w:t>
      </w:r>
      <w:r>
        <w:rPr>
          <w:b/>
          <w:color w:val="1A365D"/>
        </w:rPr>
        <w:t xml:space="preserve">: </w:t>
      </w:r>
      <w:r>
        <w:t>تقليل</w:t>
      </w:r>
      <w:r>
        <w:t xml:space="preserve"> </w:t>
      </w:r>
      <w:r>
        <w:t>خطوات</w:t>
      </w:r>
      <w:r>
        <w:t xml:space="preserve"> </w:t>
      </w:r>
      <w:r>
        <w:t>إتمام</w:t>
      </w:r>
      <w:r>
        <w:t xml:space="preserve"> </w:t>
      </w:r>
      <w:r>
        <w:t>الطلب</w:t>
      </w:r>
      <w:r>
        <w:t xml:space="preserve"> </w:t>
      </w:r>
      <w:r>
        <w:t>للحد</w:t>
      </w:r>
      <w:r>
        <w:t xml:space="preserve"> </w:t>
      </w:r>
      <w:r>
        <w:t>من</w:t>
      </w:r>
      <w:r>
        <w:t xml:space="preserve"> </w:t>
      </w:r>
      <w:r>
        <w:t>ظاهرة</w:t>
      </w:r>
      <w:r>
        <w:t xml:space="preserve"> </w:t>
      </w:r>
      <w:r>
        <w:t>ترك</w:t>
      </w:r>
      <w:r>
        <w:t xml:space="preserve"> </w:t>
      </w:r>
      <w:r>
        <w:t>السلة</w:t>
      </w:r>
      <w:r>
        <w:t xml:space="preserve"> (Cart Abandonment).</w:t>
      </w:r>
    </w:p>
    <w:p w14:paraId="1FB0FD6E" w14:textId="77777777" w:rsidR="00977D1C" w:rsidRDefault="00000000">
      <w:pPr>
        <w:bidi/>
        <w:spacing w:after="80"/>
        <w:ind w:right="360"/>
        <w:jc w:val="right"/>
      </w:pPr>
      <w:r>
        <w:rPr>
          <w:b/>
          <w:color w:val="0D9488"/>
        </w:rPr>
        <w:t>▪</w:t>
      </w:r>
      <w:r>
        <w:rPr>
          <w:b/>
          <w:color w:val="0D9488"/>
        </w:rPr>
        <w:t xml:space="preserve"> </w:t>
      </w:r>
      <w:r>
        <w:rPr>
          <w:b/>
          <w:color w:val="1A365D"/>
        </w:rPr>
        <w:t>تعزيز</w:t>
      </w:r>
      <w:r>
        <w:rPr>
          <w:b/>
          <w:color w:val="1A365D"/>
        </w:rPr>
        <w:t xml:space="preserve"> </w:t>
      </w:r>
      <w:r>
        <w:rPr>
          <w:b/>
          <w:color w:val="1A365D"/>
        </w:rPr>
        <w:t>الأمان</w:t>
      </w:r>
      <w:r>
        <w:rPr>
          <w:b/>
          <w:color w:val="1A365D"/>
        </w:rPr>
        <w:t xml:space="preserve">: </w:t>
      </w:r>
      <w:r>
        <w:t>تأمين</w:t>
      </w:r>
      <w:r>
        <w:t xml:space="preserve"> </w:t>
      </w:r>
      <w:r>
        <w:t>بيانات</w:t>
      </w:r>
      <w:r>
        <w:t xml:space="preserve"> </w:t>
      </w:r>
      <w:r>
        <w:t>العملاء</w:t>
      </w:r>
      <w:r>
        <w:t xml:space="preserve"> </w:t>
      </w:r>
      <w:r>
        <w:t>والالتزام</w:t>
      </w:r>
      <w:r>
        <w:t xml:space="preserve"> </w:t>
      </w:r>
      <w:r>
        <w:t>بمعايير</w:t>
      </w:r>
      <w:r>
        <w:t xml:space="preserve"> </w:t>
      </w:r>
      <w:r>
        <w:t>الأمن</w:t>
      </w:r>
      <w:r>
        <w:t xml:space="preserve"> </w:t>
      </w:r>
      <w:r>
        <w:t>السيبراني</w:t>
      </w:r>
      <w:r>
        <w:t xml:space="preserve"> </w:t>
      </w:r>
      <w:r>
        <w:t>وشهادات</w:t>
      </w:r>
      <w:r>
        <w:t xml:space="preserve"> PCI-DSS.</w:t>
      </w:r>
    </w:p>
    <w:sectPr w:rsidR="00977D1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F3F6BCD"/>
    <w:multiLevelType w:val="hybridMultilevel"/>
    <w:tmpl w:val="A6B283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1500806">
    <w:abstractNumId w:val="8"/>
  </w:num>
  <w:num w:numId="2" w16cid:durableId="1032994671">
    <w:abstractNumId w:val="6"/>
  </w:num>
  <w:num w:numId="3" w16cid:durableId="551044245">
    <w:abstractNumId w:val="5"/>
  </w:num>
  <w:num w:numId="4" w16cid:durableId="1492480984">
    <w:abstractNumId w:val="4"/>
  </w:num>
  <w:num w:numId="5" w16cid:durableId="70196424">
    <w:abstractNumId w:val="7"/>
  </w:num>
  <w:num w:numId="6" w16cid:durableId="398211169">
    <w:abstractNumId w:val="3"/>
  </w:num>
  <w:num w:numId="7" w16cid:durableId="257566337">
    <w:abstractNumId w:val="2"/>
  </w:num>
  <w:num w:numId="8" w16cid:durableId="1904025029">
    <w:abstractNumId w:val="1"/>
  </w:num>
  <w:num w:numId="9" w16cid:durableId="1825195872">
    <w:abstractNumId w:val="0"/>
  </w:num>
  <w:num w:numId="10" w16cid:durableId="6132485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053"/>
    <w:rsid w:val="0006063C"/>
    <w:rsid w:val="00094310"/>
    <w:rsid w:val="00120BCD"/>
    <w:rsid w:val="0015074B"/>
    <w:rsid w:val="00213D50"/>
    <w:rsid w:val="00254610"/>
    <w:rsid w:val="00267273"/>
    <w:rsid w:val="0029639D"/>
    <w:rsid w:val="002E0820"/>
    <w:rsid w:val="00317F29"/>
    <w:rsid w:val="00326F90"/>
    <w:rsid w:val="003D05CE"/>
    <w:rsid w:val="003D245D"/>
    <w:rsid w:val="0044507F"/>
    <w:rsid w:val="004E49BF"/>
    <w:rsid w:val="004E52FB"/>
    <w:rsid w:val="004E561C"/>
    <w:rsid w:val="00593D21"/>
    <w:rsid w:val="005C69C1"/>
    <w:rsid w:val="007937CF"/>
    <w:rsid w:val="007A3398"/>
    <w:rsid w:val="007A7F08"/>
    <w:rsid w:val="00862DC6"/>
    <w:rsid w:val="00875E1A"/>
    <w:rsid w:val="008F5D5D"/>
    <w:rsid w:val="009051DF"/>
    <w:rsid w:val="00977D1C"/>
    <w:rsid w:val="009C2A52"/>
    <w:rsid w:val="00A512C7"/>
    <w:rsid w:val="00A85353"/>
    <w:rsid w:val="00AA1D8D"/>
    <w:rsid w:val="00AE5103"/>
    <w:rsid w:val="00B40C03"/>
    <w:rsid w:val="00B47730"/>
    <w:rsid w:val="00B540ED"/>
    <w:rsid w:val="00C241DC"/>
    <w:rsid w:val="00C57481"/>
    <w:rsid w:val="00CA689B"/>
    <w:rsid w:val="00CB0664"/>
    <w:rsid w:val="00CD6ED4"/>
    <w:rsid w:val="00DD26E8"/>
    <w:rsid w:val="00E03CF4"/>
    <w:rsid w:val="00EB1E9A"/>
    <w:rsid w:val="00F256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581FD09"/>
  <w14:defaultImageDpi w14:val="300"/>
  <w15:docId w15:val="{C950FF0E-7C42-9B43-91CC-C16920A6C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312" w:lineRule="auto"/>
    </w:pPr>
    <w:rPr>
      <w:rFonts w:ascii="Arial" w:hAnsi="Arial"/>
      <w:color w:val="2D3748"/>
      <w:sz w:val="23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931</Words>
  <Characters>5311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ياسمين تامر السيد عبد العزيز محمد ساعات معتمدة</cp:lastModifiedBy>
  <cp:revision>4</cp:revision>
  <dcterms:created xsi:type="dcterms:W3CDTF">2026-10-13T13:16:00Z</dcterms:created>
  <dcterms:modified xsi:type="dcterms:W3CDTF">2026-10-13T13:19:00Z</dcterms:modified>
  <cp:category/>
</cp:coreProperties>
</file>